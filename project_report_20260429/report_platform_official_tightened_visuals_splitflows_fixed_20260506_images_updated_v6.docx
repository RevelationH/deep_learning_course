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19B6"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00462E84"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3737C956" w14:textId="77777777">
        <w:trPr>
          <w:jc w:val="center"/>
        </w:trPr>
        <w:tc>
          <w:tcPr>
            <w:tcW w:w="2551" w:type="dxa"/>
            <w:shd w:val="clear" w:color="auto" w:fill="F2F2F2"/>
            <w:tcMar>
              <w:top w:w="70" w:type="dxa"/>
              <w:left w:w="80" w:type="dxa"/>
              <w:bottom w:w="70" w:type="dxa"/>
              <w:right w:w="80" w:type="dxa"/>
            </w:tcMar>
            <w:vAlign w:val="center"/>
          </w:tcPr>
          <w:p w14:paraId="1F7337CD"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22306FA5" w14:textId="77777777" w:rsidR="00042EF6" w:rsidRDefault="00000000">
            <w:pPr>
              <w:jc w:val="center"/>
            </w:pPr>
            <w:r>
              <w:rPr>
                <w:rFonts w:ascii="SimSun" w:eastAsia="SimSun" w:hAnsi="SimSun"/>
                <w:b/>
                <w:sz w:val="21"/>
              </w:rPr>
              <w:t>内容</w:t>
            </w:r>
          </w:p>
        </w:tc>
      </w:tr>
      <w:tr w:rsidR="00042EF6" w14:paraId="1D41DDD2" w14:textId="77777777">
        <w:trPr>
          <w:jc w:val="center"/>
        </w:trPr>
        <w:tc>
          <w:tcPr>
            <w:tcW w:w="2551" w:type="dxa"/>
            <w:tcMar>
              <w:top w:w="70" w:type="dxa"/>
              <w:left w:w="80" w:type="dxa"/>
              <w:bottom w:w="70" w:type="dxa"/>
              <w:right w:w="80" w:type="dxa"/>
            </w:tcMar>
            <w:vAlign w:val="center"/>
          </w:tcPr>
          <w:p w14:paraId="7233AB27"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4339D8E0" w14:textId="77777777" w:rsidR="00042EF6" w:rsidRDefault="00000000">
            <w:pPr>
              <w:rPr>
                <w:lang w:eastAsia="zh-CN"/>
              </w:rPr>
            </w:pPr>
            <w:r>
              <w:rPr>
                <w:rFonts w:ascii="SimSun" w:eastAsia="SimSun" w:hAnsi="SimSun"/>
                <w:sz w:val="21"/>
                <w:lang w:eastAsia="zh-CN"/>
              </w:rPr>
              <w:t>深度学习课程大模型平台</w:t>
            </w:r>
          </w:p>
        </w:tc>
      </w:tr>
      <w:tr w:rsidR="00042EF6" w14:paraId="0242F8BF" w14:textId="77777777">
        <w:trPr>
          <w:jc w:val="center"/>
        </w:trPr>
        <w:tc>
          <w:tcPr>
            <w:tcW w:w="2551" w:type="dxa"/>
            <w:tcMar>
              <w:top w:w="70" w:type="dxa"/>
              <w:left w:w="80" w:type="dxa"/>
              <w:bottom w:w="70" w:type="dxa"/>
              <w:right w:w="80" w:type="dxa"/>
            </w:tcMar>
            <w:vAlign w:val="center"/>
          </w:tcPr>
          <w:p w14:paraId="52AD7406" w14:textId="77777777" w:rsidR="00042EF6" w:rsidRDefault="00000000">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6348FDF1" w14:textId="77777777" w:rsidR="00042EF6" w:rsidRDefault="00000000">
            <w:r>
              <w:rPr>
                <w:rFonts w:ascii="SimSun" w:eastAsia="SimSun" w:hAnsi="SimSun"/>
                <w:sz w:val="21"/>
              </w:rPr>
              <w:t>深度学习课程</w:t>
            </w:r>
          </w:p>
        </w:tc>
      </w:tr>
      <w:tr w:rsidR="00042EF6" w14:paraId="7317A674" w14:textId="77777777">
        <w:trPr>
          <w:jc w:val="center"/>
        </w:trPr>
        <w:tc>
          <w:tcPr>
            <w:tcW w:w="2551" w:type="dxa"/>
            <w:tcMar>
              <w:top w:w="70" w:type="dxa"/>
              <w:left w:w="80" w:type="dxa"/>
              <w:bottom w:w="70" w:type="dxa"/>
              <w:right w:w="80" w:type="dxa"/>
            </w:tcMar>
            <w:vAlign w:val="center"/>
          </w:tcPr>
          <w:p w14:paraId="5E4D63F8"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5A00FDDB" w14:textId="77777777" w:rsidR="00042EF6" w:rsidRDefault="00000000">
            <w:r>
              <w:rPr>
                <w:rFonts w:ascii="SimSun" w:eastAsia="SimSun" w:hAnsi="SimSun"/>
                <w:sz w:val="21"/>
              </w:rPr>
              <w:t>2026年05月05日</w:t>
            </w:r>
          </w:p>
        </w:tc>
      </w:tr>
    </w:tbl>
    <w:p w14:paraId="6D599F8E" w14:textId="77777777" w:rsidR="00042EF6" w:rsidRDefault="00000000">
      <w:r>
        <w:br w:type="page"/>
      </w:r>
    </w:p>
    <w:p w14:paraId="224B0EB0" w14:textId="77777777" w:rsidR="00042EF6" w:rsidRDefault="00000000">
      <w:pPr>
        <w:pStyle w:val="1"/>
        <w:spacing w:before="0" w:line="440" w:lineRule="exact"/>
        <w:jc w:val="center"/>
      </w:pPr>
      <w:r>
        <w:rPr>
          <w:rFonts w:ascii="SimHei" w:eastAsia="SimHei" w:hAnsi="SimHei"/>
        </w:rPr>
        <w:lastRenderedPageBreak/>
        <w:t>目录</w:t>
      </w:r>
    </w:p>
    <w:p w14:paraId="347F3268" w14:textId="77777777" w:rsidR="00042EF6" w:rsidRDefault="00000000" w:rsidP="007060E6">
      <w:pPr>
        <w:tabs>
          <w:tab w:val="right" w:leader="dot" w:pos="8787"/>
        </w:tabs>
        <w:spacing w:after="0" w:line="560" w:lineRule="exact"/>
      </w:pPr>
      <w:r>
        <w:t>一、平台概述</w:t>
      </w:r>
      <w:r>
        <w:tab/>
        <w:t>3</w:t>
      </w:r>
    </w:p>
    <w:p w14:paraId="0EBD89AA" w14:textId="77777777" w:rsidR="00042EF6" w:rsidRDefault="00000000" w:rsidP="007060E6">
      <w:pPr>
        <w:tabs>
          <w:tab w:val="right" w:leader="dot" w:pos="8787"/>
        </w:tabs>
        <w:spacing w:after="0" w:line="560" w:lineRule="exact"/>
        <w:rPr>
          <w:lang w:eastAsia="zh-CN"/>
        </w:rPr>
      </w:pPr>
      <w:r>
        <w:rPr>
          <w:lang w:eastAsia="zh-CN"/>
        </w:rPr>
        <w:t>二、平台功能介绍与展示</w:t>
      </w:r>
      <w:r>
        <w:rPr>
          <w:lang w:eastAsia="zh-CN"/>
        </w:rPr>
        <w:tab/>
        <w:t>4</w:t>
      </w:r>
    </w:p>
    <w:p w14:paraId="1856F5FC" w14:textId="77777777" w:rsidR="00042EF6" w:rsidRDefault="00000000" w:rsidP="007060E6">
      <w:pPr>
        <w:tabs>
          <w:tab w:val="right" w:leader="dot" w:pos="8787"/>
        </w:tabs>
        <w:spacing w:after="0" w:line="560" w:lineRule="exact"/>
        <w:rPr>
          <w:lang w:eastAsia="zh-CN"/>
        </w:rPr>
      </w:pPr>
      <w:r>
        <w:rPr>
          <w:lang w:eastAsia="zh-CN"/>
        </w:rPr>
        <w:t>三、项目完成情况</w:t>
      </w:r>
      <w:r>
        <w:rPr>
          <w:lang w:eastAsia="zh-CN"/>
        </w:rPr>
        <w:tab/>
        <w:t>6</w:t>
      </w:r>
    </w:p>
    <w:p w14:paraId="5B277300" w14:textId="77777777" w:rsidR="00042EF6" w:rsidRDefault="00000000" w:rsidP="007060E6">
      <w:pPr>
        <w:tabs>
          <w:tab w:val="right" w:leader="dot" w:pos="8787"/>
        </w:tabs>
        <w:spacing w:after="0" w:line="560" w:lineRule="exact"/>
        <w:rPr>
          <w:lang w:eastAsia="zh-CN"/>
        </w:rPr>
      </w:pPr>
      <w:r>
        <w:rPr>
          <w:lang w:eastAsia="zh-CN"/>
        </w:rPr>
        <w:t>四、运行情况与总体成效</w:t>
      </w:r>
      <w:r>
        <w:rPr>
          <w:lang w:eastAsia="zh-CN"/>
        </w:rPr>
        <w:tab/>
        <w:t>7</w:t>
      </w:r>
    </w:p>
    <w:p w14:paraId="1373B885" w14:textId="77777777" w:rsidR="00042EF6" w:rsidRDefault="00000000" w:rsidP="007060E6">
      <w:pPr>
        <w:tabs>
          <w:tab w:val="right" w:leader="dot" w:pos="8787"/>
        </w:tabs>
        <w:spacing w:after="0" w:line="560" w:lineRule="exact"/>
        <w:rPr>
          <w:lang w:eastAsia="zh-CN"/>
        </w:rPr>
      </w:pPr>
      <w:r>
        <w:rPr>
          <w:lang w:eastAsia="zh-CN"/>
        </w:rPr>
        <w:t>五、课程知识组织情况</w:t>
      </w:r>
      <w:r>
        <w:rPr>
          <w:lang w:eastAsia="zh-CN"/>
        </w:rPr>
        <w:tab/>
        <w:t>8</w:t>
      </w:r>
    </w:p>
    <w:p w14:paraId="597A80E9" w14:textId="77777777" w:rsidR="00042EF6" w:rsidRDefault="00000000" w:rsidP="007060E6">
      <w:pPr>
        <w:tabs>
          <w:tab w:val="right" w:leader="dot" w:pos="8787"/>
        </w:tabs>
        <w:spacing w:after="0" w:line="560" w:lineRule="exact"/>
        <w:rPr>
          <w:lang w:eastAsia="zh-CN"/>
        </w:rPr>
      </w:pPr>
      <w:r>
        <w:rPr>
          <w:lang w:eastAsia="zh-CN"/>
        </w:rPr>
        <w:t>六、教师侧建设内容</w:t>
      </w:r>
      <w:r>
        <w:rPr>
          <w:lang w:eastAsia="zh-CN"/>
        </w:rPr>
        <w:tab/>
        <w:t>9</w:t>
      </w:r>
    </w:p>
    <w:p w14:paraId="4BB04622" w14:textId="77777777" w:rsidR="00042EF6" w:rsidRDefault="00000000" w:rsidP="007060E6">
      <w:pPr>
        <w:tabs>
          <w:tab w:val="right" w:leader="dot" w:pos="8787"/>
        </w:tabs>
        <w:spacing w:after="0" w:line="560" w:lineRule="exact"/>
        <w:rPr>
          <w:lang w:eastAsia="zh-CN"/>
        </w:rPr>
      </w:pPr>
      <w:r>
        <w:rPr>
          <w:lang w:eastAsia="zh-CN"/>
        </w:rPr>
        <w:t>七、学生侧建设内容</w:t>
      </w:r>
      <w:r>
        <w:rPr>
          <w:lang w:eastAsia="zh-CN"/>
        </w:rPr>
        <w:tab/>
        <w:t>10</w:t>
      </w:r>
    </w:p>
    <w:p w14:paraId="447F57E0" w14:textId="77777777" w:rsidR="00042EF6" w:rsidRDefault="00000000" w:rsidP="007060E6">
      <w:pPr>
        <w:tabs>
          <w:tab w:val="right" w:leader="dot" w:pos="8787"/>
        </w:tabs>
        <w:spacing w:after="0" w:line="560" w:lineRule="exact"/>
        <w:rPr>
          <w:lang w:eastAsia="zh-CN"/>
        </w:rPr>
      </w:pPr>
      <w:r>
        <w:rPr>
          <w:lang w:eastAsia="zh-CN"/>
        </w:rPr>
        <w:t>八、系统设计与运行机制</w:t>
      </w:r>
      <w:r>
        <w:rPr>
          <w:lang w:eastAsia="zh-CN"/>
        </w:rPr>
        <w:tab/>
        <w:t>11</w:t>
      </w:r>
    </w:p>
    <w:p w14:paraId="645AF7D3" w14:textId="77777777" w:rsidR="00042EF6" w:rsidRDefault="00000000" w:rsidP="007060E6">
      <w:pPr>
        <w:tabs>
          <w:tab w:val="right" w:leader="dot" w:pos="8787"/>
        </w:tabs>
        <w:spacing w:after="0" w:line="560" w:lineRule="exact"/>
        <w:rPr>
          <w:lang w:eastAsia="zh-CN"/>
        </w:rPr>
      </w:pPr>
      <w:r>
        <w:rPr>
          <w:lang w:eastAsia="zh-CN"/>
        </w:rPr>
        <w:t>九、学习报告与教学反馈</w:t>
      </w:r>
      <w:r>
        <w:rPr>
          <w:lang w:eastAsia="zh-CN"/>
        </w:rPr>
        <w:tab/>
        <w:t>12</w:t>
      </w:r>
    </w:p>
    <w:p w14:paraId="10E2567C" w14:textId="77777777" w:rsidR="00042EF6" w:rsidRDefault="00000000" w:rsidP="007060E6">
      <w:pPr>
        <w:tabs>
          <w:tab w:val="right" w:leader="dot" w:pos="8787"/>
        </w:tabs>
        <w:spacing w:after="0" w:line="560" w:lineRule="exact"/>
        <w:rPr>
          <w:lang w:eastAsia="zh-CN"/>
        </w:rPr>
      </w:pPr>
      <w:r>
        <w:rPr>
          <w:lang w:eastAsia="zh-CN"/>
        </w:rPr>
        <w:t>十、总结</w:t>
      </w:r>
      <w:r>
        <w:rPr>
          <w:lang w:eastAsia="zh-CN"/>
        </w:rPr>
        <w:tab/>
        <w:t>13</w:t>
      </w:r>
    </w:p>
    <w:p w14:paraId="561C9E0D" w14:textId="77777777" w:rsidR="00042EF6" w:rsidRDefault="00000000">
      <w:pPr>
        <w:tabs>
          <w:tab w:val="right" w:leader="dot" w:pos="8787"/>
        </w:tabs>
        <w:spacing w:after="0"/>
        <w:rPr>
          <w:lang w:eastAsia="zh-CN"/>
        </w:rPr>
      </w:pPr>
      <w:r>
        <w:rPr>
          <w:lang w:eastAsia="zh-CN"/>
        </w:rPr>
        <w:t>附录 A 课程材料统计</w:t>
      </w:r>
      <w:r>
        <w:rPr>
          <w:lang w:eastAsia="zh-CN"/>
        </w:rPr>
        <w:tab/>
        <w:t>14</w:t>
      </w:r>
    </w:p>
    <w:p w14:paraId="22E82BBF" w14:textId="77777777" w:rsidR="00042EF6" w:rsidRDefault="00000000">
      <w:pPr>
        <w:tabs>
          <w:tab w:val="right" w:leader="dot" w:pos="8787"/>
        </w:tabs>
        <w:spacing w:after="0"/>
        <w:rPr>
          <w:lang w:eastAsia="zh-CN"/>
        </w:rPr>
      </w:pPr>
      <w:r>
        <w:rPr>
          <w:lang w:eastAsia="zh-CN"/>
        </w:rPr>
        <w:t>附录 B 课程来源文件统计</w:t>
      </w:r>
      <w:r>
        <w:rPr>
          <w:lang w:eastAsia="zh-CN"/>
        </w:rPr>
        <w:tab/>
        <w:t>15</w:t>
      </w:r>
    </w:p>
    <w:p w14:paraId="3FE2FBC1" w14:textId="77777777" w:rsidR="00042EF6" w:rsidRDefault="00000000">
      <w:pPr>
        <w:tabs>
          <w:tab w:val="right" w:leader="dot" w:pos="8787"/>
        </w:tabs>
        <w:spacing w:after="0"/>
        <w:rPr>
          <w:lang w:eastAsia="zh-CN"/>
        </w:rPr>
      </w:pPr>
      <w:r>
        <w:rPr>
          <w:lang w:eastAsia="zh-CN"/>
        </w:rPr>
        <w:t>附录 C 平台功能清单</w:t>
      </w:r>
      <w:r>
        <w:rPr>
          <w:lang w:eastAsia="zh-CN"/>
        </w:rPr>
        <w:tab/>
        <w:t>16</w:t>
      </w:r>
    </w:p>
    <w:p w14:paraId="01E0EBE4" w14:textId="77777777" w:rsidR="00042EF6" w:rsidRDefault="00000000">
      <w:pPr>
        <w:tabs>
          <w:tab w:val="right" w:leader="dot" w:pos="8787"/>
        </w:tabs>
        <w:spacing w:after="0"/>
        <w:rPr>
          <w:lang w:eastAsia="zh-CN"/>
        </w:rPr>
      </w:pPr>
      <w:r>
        <w:rPr>
          <w:lang w:eastAsia="zh-CN"/>
        </w:rPr>
        <w:t>附录 D 平台界面截图</w:t>
      </w:r>
      <w:r>
        <w:rPr>
          <w:lang w:eastAsia="zh-CN"/>
        </w:rPr>
        <w:tab/>
        <w:t>17</w:t>
      </w:r>
    </w:p>
    <w:p w14:paraId="2CC635F6" w14:textId="77777777" w:rsidR="00042EF6" w:rsidRDefault="00000000">
      <w:pPr>
        <w:rPr>
          <w:lang w:eastAsia="zh-CN"/>
        </w:rPr>
      </w:pPr>
      <w:r>
        <w:rPr>
          <w:lang w:eastAsia="zh-CN"/>
        </w:rPr>
        <w:br w:type="page"/>
      </w:r>
    </w:p>
    <w:p w14:paraId="4B10F7AF"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64FAD2D5"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0577228E"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14:paraId="467547A6" w14:textId="77777777" w:rsidR="00042EF6" w:rsidRDefault="00000000">
      <w:pPr>
        <w:pStyle w:val="1"/>
        <w:spacing w:before="200" w:after="40"/>
        <w:rPr>
          <w:lang w:eastAsia="zh-CN"/>
        </w:rPr>
      </w:pPr>
      <w:r>
        <w:rPr>
          <w:rFonts w:ascii="SimHei" w:eastAsia="SimHei" w:hAnsi="SimHei"/>
          <w:lang w:eastAsia="zh-CN"/>
        </w:rPr>
        <w:t>二、平台功能介绍与展示</w:t>
      </w:r>
    </w:p>
    <w:p w14:paraId="1C4A8FA3" w14:textId="77777777" w:rsidR="005D4322" w:rsidRDefault="00000000" w:rsidP="005D4322">
      <w:pPr>
        <w:spacing w:after="0" w:line="560" w:lineRule="exact"/>
        <w:ind w:firstLine="420"/>
        <w:jc w:val="both"/>
        <w:rPr>
          <w:lang w:eastAsia="zh-CN"/>
        </w:rPr>
      </w:pPr>
      <w:r>
        <w:rPr>
          <w:lang w:eastAsia="zh-CN"/>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73751C01"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6EC0509D"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62E199C9"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03D58C84" w14:textId="77777777"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327C44EC" w14:textId="77777777"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646CE893"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41233D3F"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7FF17EA9" w14:textId="77777777"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6E95255C" w14:textId="77777777" w:rsidR="00042EF6" w:rsidRDefault="00042EF6">
      <w:pPr>
        <w:spacing w:after="0" w:line="200" w:lineRule="exact"/>
        <w:rPr>
          <w:lang w:eastAsia="zh-CN"/>
        </w:rPr>
      </w:pPr>
    </w:p>
    <w:p w14:paraId="6AC71FF3"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74218BE9"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4601535E"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3BE82261" w14:textId="77777777" w:rsidR="00042EF6" w:rsidRDefault="00042EF6">
      <w:pPr>
        <w:spacing w:after="0" w:line="200" w:lineRule="exact"/>
        <w:rPr>
          <w:lang w:eastAsia="zh-CN"/>
        </w:rPr>
      </w:pPr>
    </w:p>
    <w:p w14:paraId="537BA5EC"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499941E6"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1781F55D"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6FAEBE55" w14:textId="77777777" w:rsidR="00042EF6" w:rsidRDefault="00042EF6">
      <w:pPr>
        <w:spacing w:after="0" w:line="200" w:lineRule="exact"/>
        <w:rPr>
          <w:lang w:eastAsia="zh-CN"/>
        </w:rPr>
      </w:pPr>
    </w:p>
    <w:p w14:paraId="1DC8C302"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39EDEE95"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77E68F36"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6310F696" w14:textId="77777777" w:rsidR="00042EF6" w:rsidRDefault="00042EF6">
      <w:pPr>
        <w:spacing w:after="0" w:line="200" w:lineRule="exact"/>
        <w:rPr>
          <w:lang w:eastAsia="zh-CN"/>
        </w:rPr>
      </w:pPr>
    </w:p>
    <w:p w14:paraId="1CD0CEF5"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11A04727"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4CD654D8"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5581CCB7" w14:textId="77777777" w:rsidR="00042EF6" w:rsidRDefault="00042EF6">
      <w:pPr>
        <w:spacing w:after="0" w:line="200" w:lineRule="exact"/>
        <w:rPr>
          <w:lang w:eastAsia="zh-CN"/>
        </w:rPr>
      </w:pPr>
    </w:p>
    <w:p w14:paraId="6F97780C" w14:textId="77777777" w:rsidR="00042EF6" w:rsidRDefault="00000000">
      <w:pPr>
        <w:pStyle w:val="1"/>
        <w:spacing w:before="200" w:after="40"/>
        <w:rPr>
          <w:lang w:eastAsia="zh-CN"/>
        </w:rPr>
      </w:pPr>
      <w:r>
        <w:rPr>
          <w:rFonts w:ascii="SimHei" w:eastAsia="SimHei" w:hAnsi="SimHei"/>
          <w:lang w:eastAsia="zh-CN"/>
        </w:rPr>
        <w:t>三、项目完成情况</w:t>
      </w:r>
    </w:p>
    <w:p w14:paraId="20E54FF5"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14:paraId="18393D8D"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问答、练习和学习反馈三类核心服务，平台运行已具备持续更新、持续使用和持续扩展的基本条件。</w:t>
      </w:r>
    </w:p>
    <w:p w14:paraId="66FB1200"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48EE8AA7"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0249FDCA"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6B99EF0B"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0B746FD7" w14:textId="77777777" w:rsidR="00042EF6" w:rsidRDefault="00000000">
      <w:pPr>
        <w:pStyle w:val="1"/>
        <w:spacing w:before="200" w:after="40"/>
        <w:rPr>
          <w:lang w:eastAsia="zh-CN"/>
        </w:rPr>
      </w:pPr>
      <w:r>
        <w:rPr>
          <w:rFonts w:ascii="SimHei" w:eastAsia="SimHei" w:hAnsi="SimHei"/>
          <w:lang w:eastAsia="zh-CN"/>
        </w:rPr>
        <w:t>五、课程知识组织情况</w:t>
      </w:r>
    </w:p>
    <w:p w14:paraId="0CF33272"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1A561BAA" w14:textId="77777777">
        <w:trPr>
          <w:jc w:val="center"/>
        </w:trPr>
        <w:tc>
          <w:tcPr>
            <w:tcW w:w="2948" w:type="dxa"/>
            <w:shd w:val="clear" w:color="auto" w:fill="F2F2F2"/>
            <w:tcMar>
              <w:top w:w="70" w:type="dxa"/>
              <w:left w:w="80" w:type="dxa"/>
              <w:bottom w:w="70" w:type="dxa"/>
              <w:right w:w="80" w:type="dxa"/>
            </w:tcMar>
            <w:vAlign w:val="center"/>
          </w:tcPr>
          <w:p w14:paraId="68E300C0"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67A0AE93" w14:textId="77777777" w:rsidR="00042EF6" w:rsidRDefault="00000000">
            <w:pPr>
              <w:jc w:val="center"/>
            </w:pPr>
            <w:r>
              <w:rPr>
                <w:rFonts w:ascii="SimSun" w:eastAsia="SimSun" w:hAnsi="SimSun"/>
                <w:b/>
                <w:sz w:val="21"/>
              </w:rPr>
              <w:t>内容说明</w:t>
            </w:r>
          </w:p>
        </w:tc>
      </w:tr>
      <w:tr w:rsidR="00042EF6" w14:paraId="6EB49BC6" w14:textId="77777777">
        <w:trPr>
          <w:jc w:val="center"/>
        </w:trPr>
        <w:tc>
          <w:tcPr>
            <w:tcW w:w="2948" w:type="dxa"/>
            <w:tcMar>
              <w:top w:w="70" w:type="dxa"/>
              <w:left w:w="80" w:type="dxa"/>
              <w:bottom w:w="70" w:type="dxa"/>
              <w:right w:w="80" w:type="dxa"/>
            </w:tcMar>
            <w:vAlign w:val="center"/>
          </w:tcPr>
          <w:p w14:paraId="74700F90"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0A11FA1B"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0A21B628" w14:textId="77777777">
        <w:trPr>
          <w:jc w:val="center"/>
        </w:trPr>
        <w:tc>
          <w:tcPr>
            <w:tcW w:w="2948" w:type="dxa"/>
            <w:tcMar>
              <w:top w:w="70" w:type="dxa"/>
              <w:left w:w="80" w:type="dxa"/>
              <w:bottom w:w="70" w:type="dxa"/>
              <w:right w:w="80" w:type="dxa"/>
            </w:tcMar>
            <w:vAlign w:val="center"/>
          </w:tcPr>
          <w:p w14:paraId="21C8DD17"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31D66D09"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35084CBD" w14:textId="77777777">
        <w:trPr>
          <w:jc w:val="center"/>
        </w:trPr>
        <w:tc>
          <w:tcPr>
            <w:tcW w:w="2948" w:type="dxa"/>
            <w:tcMar>
              <w:top w:w="70" w:type="dxa"/>
              <w:left w:w="80" w:type="dxa"/>
              <w:bottom w:w="70" w:type="dxa"/>
              <w:right w:w="80" w:type="dxa"/>
            </w:tcMar>
            <w:vAlign w:val="center"/>
          </w:tcPr>
          <w:p w14:paraId="4A55E5BC"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5C5B48E4"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1AC2C9BA" w14:textId="77777777">
        <w:trPr>
          <w:jc w:val="center"/>
        </w:trPr>
        <w:tc>
          <w:tcPr>
            <w:tcW w:w="2948" w:type="dxa"/>
            <w:tcMar>
              <w:top w:w="70" w:type="dxa"/>
              <w:left w:w="80" w:type="dxa"/>
              <w:bottom w:w="70" w:type="dxa"/>
              <w:right w:w="80" w:type="dxa"/>
            </w:tcMar>
            <w:vAlign w:val="center"/>
          </w:tcPr>
          <w:p w14:paraId="1A74B672"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0A87E758"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3D72970E" w14:textId="77777777">
        <w:trPr>
          <w:jc w:val="center"/>
        </w:trPr>
        <w:tc>
          <w:tcPr>
            <w:tcW w:w="2948" w:type="dxa"/>
            <w:tcMar>
              <w:top w:w="70" w:type="dxa"/>
              <w:left w:w="80" w:type="dxa"/>
              <w:bottom w:w="70" w:type="dxa"/>
              <w:right w:w="80" w:type="dxa"/>
            </w:tcMar>
            <w:vAlign w:val="center"/>
          </w:tcPr>
          <w:p w14:paraId="3DC1A53C"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48ECBF45"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5FB487B9" w14:textId="77777777">
        <w:trPr>
          <w:jc w:val="center"/>
        </w:trPr>
        <w:tc>
          <w:tcPr>
            <w:tcW w:w="2948" w:type="dxa"/>
            <w:tcMar>
              <w:top w:w="70" w:type="dxa"/>
              <w:left w:w="80" w:type="dxa"/>
              <w:bottom w:w="70" w:type="dxa"/>
              <w:right w:w="80" w:type="dxa"/>
            </w:tcMar>
            <w:vAlign w:val="center"/>
          </w:tcPr>
          <w:p w14:paraId="7019B785"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25A25571"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306BD098" w14:textId="77777777">
        <w:trPr>
          <w:jc w:val="center"/>
        </w:trPr>
        <w:tc>
          <w:tcPr>
            <w:tcW w:w="2948" w:type="dxa"/>
            <w:tcMar>
              <w:top w:w="70" w:type="dxa"/>
              <w:left w:w="80" w:type="dxa"/>
              <w:bottom w:w="70" w:type="dxa"/>
              <w:right w:w="80" w:type="dxa"/>
            </w:tcMar>
            <w:vAlign w:val="center"/>
          </w:tcPr>
          <w:p w14:paraId="2BC79C79"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23CAA6C0" w14:textId="77777777" w:rsidR="00042EF6" w:rsidRDefault="00000000">
            <w:r>
              <w:rPr>
                <w:rFonts w:ascii="SimSun" w:eastAsia="SimSun" w:hAnsi="SimSun"/>
                <w:sz w:val="21"/>
              </w:rPr>
              <w:t>掌握注意力机制、自注意力、位置编码及 Transformer 编码器-解码器结构。</w:t>
            </w:r>
          </w:p>
        </w:tc>
      </w:tr>
      <w:tr w:rsidR="00042EF6" w14:paraId="04FE9915" w14:textId="77777777">
        <w:trPr>
          <w:jc w:val="center"/>
        </w:trPr>
        <w:tc>
          <w:tcPr>
            <w:tcW w:w="2948" w:type="dxa"/>
            <w:tcMar>
              <w:top w:w="70" w:type="dxa"/>
              <w:left w:w="80" w:type="dxa"/>
              <w:bottom w:w="70" w:type="dxa"/>
              <w:right w:w="80" w:type="dxa"/>
            </w:tcMar>
            <w:vAlign w:val="center"/>
          </w:tcPr>
          <w:p w14:paraId="332E1D94"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0B317FC0" w14:textId="77777777" w:rsidR="00042EF6" w:rsidRDefault="00000000">
            <w:r>
              <w:rPr>
                <w:rFonts w:ascii="SimSun" w:eastAsia="SimSun" w:hAnsi="SimSun"/>
                <w:sz w:val="21"/>
              </w:rPr>
              <w:t>理解基于 Transformer 的预训练模型家族，包括 GPT、BERT 与 Swin Transformer 的差异。</w:t>
            </w:r>
          </w:p>
        </w:tc>
      </w:tr>
      <w:tr w:rsidR="00042EF6" w14:paraId="4A7C7037" w14:textId="77777777">
        <w:trPr>
          <w:jc w:val="center"/>
        </w:trPr>
        <w:tc>
          <w:tcPr>
            <w:tcW w:w="2948" w:type="dxa"/>
            <w:tcMar>
              <w:top w:w="70" w:type="dxa"/>
              <w:left w:w="80" w:type="dxa"/>
              <w:bottom w:w="70" w:type="dxa"/>
              <w:right w:w="80" w:type="dxa"/>
            </w:tcMar>
            <w:vAlign w:val="center"/>
          </w:tcPr>
          <w:p w14:paraId="3643742D"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54CCA901"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3859E36C" w14:textId="77777777">
        <w:trPr>
          <w:jc w:val="center"/>
        </w:trPr>
        <w:tc>
          <w:tcPr>
            <w:tcW w:w="2948" w:type="dxa"/>
            <w:tcMar>
              <w:top w:w="70" w:type="dxa"/>
              <w:left w:w="80" w:type="dxa"/>
              <w:bottom w:w="70" w:type="dxa"/>
              <w:right w:w="80" w:type="dxa"/>
            </w:tcMar>
            <w:vAlign w:val="center"/>
          </w:tcPr>
          <w:p w14:paraId="22E9DA8E"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007234A2"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36D94D65" w14:textId="77777777">
        <w:trPr>
          <w:jc w:val="center"/>
        </w:trPr>
        <w:tc>
          <w:tcPr>
            <w:tcW w:w="2948" w:type="dxa"/>
            <w:tcMar>
              <w:top w:w="70" w:type="dxa"/>
              <w:left w:w="80" w:type="dxa"/>
              <w:bottom w:w="70" w:type="dxa"/>
              <w:right w:w="80" w:type="dxa"/>
            </w:tcMar>
            <w:vAlign w:val="center"/>
          </w:tcPr>
          <w:p w14:paraId="6B768564"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3CE84CDB"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511E60D0" w14:textId="77777777">
        <w:trPr>
          <w:jc w:val="center"/>
        </w:trPr>
        <w:tc>
          <w:tcPr>
            <w:tcW w:w="2948" w:type="dxa"/>
            <w:tcMar>
              <w:top w:w="70" w:type="dxa"/>
              <w:left w:w="80" w:type="dxa"/>
              <w:bottom w:w="70" w:type="dxa"/>
              <w:right w:w="80" w:type="dxa"/>
            </w:tcMar>
            <w:vAlign w:val="center"/>
          </w:tcPr>
          <w:p w14:paraId="497ADB61"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093F0137" w14:textId="77777777" w:rsidR="00042EF6" w:rsidRDefault="00000000">
            <w:r>
              <w:rPr>
                <w:rFonts w:ascii="SimSun" w:eastAsia="SimSun" w:hAnsi="SimSun"/>
                <w:sz w:val="21"/>
              </w:rPr>
              <w:t>熟悉 TensorFlow、PyTorch、Keras、PaddlePaddle 等开发平台及其特点。</w:t>
            </w:r>
          </w:p>
        </w:tc>
      </w:tr>
      <w:tr w:rsidR="00042EF6" w14:paraId="6787ED90" w14:textId="77777777">
        <w:trPr>
          <w:jc w:val="center"/>
        </w:trPr>
        <w:tc>
          <w:tcPr>
            <w:tcW w:w="2948" w:type="dxa"/>
            <w:tcMar>
              <w:top w:w="70" w:type="dxa"/>
              <w:left w:w="80" w:type="dxa"/>
              <w:bottom w:w="70" w:type="dxa"/>
              <w:right w:w="80" w:type="dxa"/>
            </w:tcMar>
            <w:vAlign w:val="center"/>
          </w:tcPr>
          <w:p w14:paraId="1574F07E"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423ADEF3" w14:textId="77777777" w:rsidR="00042EF6" w:rsidRDefault="00000000">
            <w:r>
              <w:rPr>
                <w:rFonts w:ascii="SimSun" w:eastAsia="SimSun" w:hAnsi="SimSun"/>
                <w:sz w:val="21"/>
              </w:rPr>
              <w:t>理解树模型、随机森林与 DeepForest 的集成学习思想及其与深度网络的关系。</w:t>
            </w:r>
          </w:p>
        </w:tc>
      </w:tr>
    </w:tbl>
    <w:p w14:paraId="64B18C9F"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0A6C8B67" w14:textId="77777777" w:rsidR="00042EF6" w:rsidRDefault="00000000">
      <w:pPr>
        <w:pStyle w:val="1"/>
        <w:spacing w:before="200" w:after="40"/>
        <w:rPr>
          <w:lang w:eastAsia="zh-CN"/>
        </w:rPr>
      </w:pPr>
      <w:r>
        <w:rPr>
          <w:rFonts w:ascii="SimHei" w:eastAsia="SimHei" w:hAnsi="SimHei"/>
          <w:lang w:eastAsia="zh-CN"/>
        </w:rPr>
        <w:t>六、教师侧建设内容</w:t>
      </w:r>
    </w:p>
    <w:p w14:paraId="012CA784"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p>
    <w:p w14:paraId="2923362A" w14:textId="77777777" w:rsidR="00042EF6" w:rsidRDefault="00000000">
      <w:pPr>
        <w:spacing w:after="0" w:line="560" w:lineRule="exact"/>
        <w:rPr>
          <w:lang w:eastAsia="zh-CN"/>
        </w:rPr>
      </w:pPr>
      <w:r>
        <w:rPr>
          <w:lang w:eastAsia="zh-CN"/>
        </w:rPr>
        <w:lastRenderedPageBreak/>
        <w:t>1、课程资料整理。将课件、教材和补充资料进行统一整理，形成平台的课程内容基础。</w:t>
      </w:r>
    </w:p>
    <w:p w14:paraId="46E1C07A"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5DA1D7C8"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24DFF284"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3E678A25"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252B7F44" w14:textId="77777777" w:rsidR="00042EF6" w:rsidRDefault="00000000">
      <w:pPr>
        <w:pStyle w:val="1"/>
        <w:spacing w:before="200" w:after="40"/>
        <w:rPr>
          <w:lang w:eastAsia="zh-CN"/>
        </w:rPr>
      </w:pPr>
      <w:r>
        <w:rPr>
          <w:rFonts w:ascii="SimHei" w:eastAsia="SimHei" w:hAnsi="SimHei"/>
          <w:lang w:eastAsia="zh-CN"/>
        </w:rPr>
        <w:t>七、学生侧建设内容</w:t>
      </w:r>
    </w:p>
    <w:p w14:paraId="10BE14AB" w14:textId="77777777" w:rsidR="00042EF6" w:rsidRDefault="00000000">
      <w:pPr>
        <w:spacing w:after="0" w:line="560" w:lineRule="exact"/>
        <w:ind w:firstLine="420"/>
        <w:jc w:val="both"/>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p>
    <w:p w14:paraId="672BAA1A" w14:textId="77777777" w:rsidR="00042EF6" w:rsidRDefault="00000000">
      <w:pPr>
        <w:spacing w:after="0" w:line="560" w:lineRule="exact"/>
        <w:rPr>
          <w:lang w:eastAsia="zh-CN"/>
        </w:rPr>
      </w:pPr>
      <w:r>
        <w:rPr>
          <w:lang w:eastAsia="zh-CN"/>
        </w:rPr>
        <w:t>1、课程问答。学生可围绕课程概念、模型方法、训练机制和课程案例进行提问，并获得面向课程内容的回答。</w:t>
      </w:r>
    </w:p>
    <w:p w14:paraId="11299A50" w14:textId="77777777" w:rsidR="00042EF6" w:rsidRDefault="00000000">
      <w:pPr>
        <w:spacing w:after="0" w:line="560" w:lineRule="exact"/>
        <w:rPr>
          <w:lang w:eastAsia="zh-CN"/>
        </w:rPr>
      </w:pPr>
      <w:r>
        <w:rPr>
          <w:lang w:eastAsia="zh-CN"/>
        </w:rPr>
        <w:t>2、练习测评。学生可围绕知识点完成练习，查看标准答案、解析内容和相应课程来源。</w:t>
      </w:r>
    </w:p>
    <w:p w14:paraId="0411B400" w14:textId="77777777" w:rsidR="00042EF6" w:rsidRDefault="00000000">
      <w:pPr>
        <w:spacing w:after="0" w:line="560" w:lineRule="exact"/>
        <w:rPr>
          <w:lang w:eastAsia="zh-CN"/>
        </w:rPr>
      </w:pPr>
      <w:r>
        <w:rPr>
          <w:lang w:eastAsia="zh-CN"/>
        </w:rPr>
        <w:t>3、学习报告。平台可根据学生作答情况形成复习建议，帮助学生识别薄弱知识点和优先复习内容。</w:t>
      </w:r>
    </w:p>
    <w:p w14:paraId="36331BAC" w14:textId="77777777" w:rsidR="00042EF6" w:rsidRDefault="00000000">
      <w:pPr>
        <w:spacing w:after="0" w:line="560" w:lineRule="exact"/>
        <w:rPr>
          <w:lang w:eastAsia="zh-CN"/>
        </w:rPr>
      </w:pPr>
      <w:r>
        <w:rPr>
          <w:lang w:eastAsia="zh-CN"/>
        </w:rPr>
        <w:t>4、历史对话。平台保留学生历史问答记录，便于学生延续前序讨论和持续学习。</w:t>
      </w:r>
    </w:p>
    <w:p w14:paraId="61B96DC0"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21B4378B" w14:textId="77777777" w:rsidR="00042EF6" w:rsidRDefault="00000000">
      <w:pPr>
        <w:pStyle w:val="1"/>
        <w:spacing w:before="200" w:after="40"/>
        <w:rPr>
          <w:lang w:eastAsia="zh-CN"/>
        </w:rPr>
      </w:pPr>
      <w:r>
        <w:rPr>
          <w:rFonts w:ascii="SimHei" w:eastAsia="SimHei" w:hAnsi="SimHei"/>
          <w:lang w:eastAsia="zh-CN"/>
        </w:rPr>
        <w:lastRenderedPageBreak/>
        <w:t>八、系统设计与运行机制</w:t>
      </w:r>
    </w:p>
    <w:p w14:paraId="19C38C57"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14:paraId="7DEBABF6" w14:textId="77777777" w:rsidR="00042EF6" w:rsidRDefault="00000000">
      <w:pPr>
        <w:spacing w:after="0" w:line="560" w:lineRule="exact"/>
        <w:rPr>
          <w:lang w:eastAsia="zh-CN"/>
        </w:rPr>
      </w:pPr>
      <w:r>
        <w:rPr>
          <w:lang w:eastAsia="zh-CN"/>
        </w:rPr>
        <w:t>1、课程知识层负责承载课程资料、知识点、题目和讲义来源等基础内容。</w:t>
      </w:r>
    </w:p>
    <w:p w14:paraId="5530EBB6"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50CF7BF5"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42D353D9"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4044909C"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216C9647" w14:textId="77777777" w:rsidR="00042EF6" w:rsidRDefault="00000000">
      <w:pPr>
        <w:pStyle w:val="1"/>
        <w:spacing w:before="200" w:after="40"/>
        <w:rPr>
          <w:lang w:eastAsia="zh-CN"/>
        </w:rPr>
      </w:pPr>
      <w:r>
        <w:rPr>
          <w:rFonts w:ascii="SimHei" w:eastAsia="SimHei" w:hAnsi="SimHei"/>
          <w:lang w:eastAsia="zh-CN"/>
        </w:rPr>
        <w:t>九、学习报告与教学反馈</w:t>
      </w:r>
    </w:p>
    <w:p w14:paraId="5DCDE0F5"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3E3BF590" w14:textId="77777777" w:rsidR="00042EF6" w:rsidRDefault="00000000">
      <w:pPr>
        <w:spacing w:after="0" w:line="560" w:lineRule="exact"/>
        <w:rPr>
          <w:lang w:eastAsia="zh-CN"/>
        </w:rPr>
      </w:pPr>
      <w:r>
        <w:rPr>
          <w:lang w:eastAsia="zh-CN"/>
        </w:rPr>
        <w:t>1、学习报告能够汇总学生练习结果，并识别需要优先复习的知识点。</w:t>
      </w:r>
    </w:p>
    <w:p w14:paraId="1D4877FF" w14:textId="77777777" w:rsidR="00042EF6" w:rsidRDefault="00000000">
      <w:pPr>
        <w:spacing w:after="0" w:line="560" w:lineRule="exact"/>
        <w:rPr>
          <w:lang w:eastAsia="zh-CN"/>
        </w:rPr>
      </w:pPr>
      <w:r>
        <w:rPr>
          <w:lang w:eastAsia="zh-CN"/>
        </w:rPr>
        <w:t>2、学习报告能够提示学生回看相应课程内容，提高复习的针对性。</w:t>
      </w:r>
    </w:p>
    <w:p w14:paraId="00302D95" w14:textId="77777777" w:rsidR="00042EF6" w:rsidRDefault="00000000">
      <w:pPr>
        <w:spacing w:after="0" w:line="560" w:lineRule="exact"/>
        <w:rPr>
          <w:lang w:eastAsia="zh-CN"/>
        </w:rPr>
      </w:pPr>
      <w:r>
        <w:rPr>
          <w:lang w:eastAsia="zh-CN"/>
        </w:rPr>
        <w:t>3、学习报告也为教师观察学生学习情况提供了可用依据，有助于后续教学调整。</w:t>
      </w:r>
    </w:p>
    <w:p w14:paraId="53516C98" w14:textId="77777777" w:rsidR="00042EF6" w:rsidRDefault="00000000">
      <w:pPr>
        <w:pStyle w:val="1"/>
        <w:spacing w:before="200" w:after="40"/>
        <w:rPr>
          <w:lang w:eastAsia="zh-CN"/>
        </w:rPr>
      </w:pPr>
      <w:r>
        <w:rPr>
          <w:rFonts w:ascii="SimHei" w:eastAsia="SimHei" w:hAnsi="SimHei"/>
          <w:lang w:eastAsia="zh-CN"/>
        </w:rPr>
        <w:lastRenderedPageBreak/>
        <w:t>十、总结</w:t>
      </w:r>
    </w:p>
    <w:p w14:paraId="75BFD749"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5BB31277"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7FD83E50" w14:textId="77777777" w:rsidR="00042EF6" w:rsidRDefault="00000000">
      <w:pPr>
        <w:rPr>
          <w:lang w:eastAsia="zh-CN"/>
        </w:rPr>
      </w:pPr>
      <w:r>
        <w:rPr>
          <w:lang w:eastAsia="zh-CN"/>
        </w:rPr>
        <w:br w:type="page"/>
      </w:r>
    </w:p>
    <w:p w14:paraId="25DB7029"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2A0C0860" w14:textId="77777777">
        <w:trPr>
          <w:jc w:val="center"/>
        </w:trPr>
        <w:tc>
          <w:tcPr>
            <w:tcW w:w="2268" w:type="dxa"/>
            <w:shd w:val="clear" w:color="auto" w:fill="F2F2F2"/>
            <w:tcMar>
              <w:top w:w="70" w:type="dxa"/>
              <w:left w:w="80" w:type="dxa"/>
              <w:bottom w:w="70" w:type="dxa"/>
              <w:right w:w="80" w:type="dxa"/>
            </w:tcMar>
            <w:vAlign w:val="center"/>
          </w:tcPr>
          <w:p w14:paraId="6E6A9A5A" w14:textId="77777777" w:rsidR="003D0BD4" w:rsidRDefault="00000000">
            <w:r>
              <w:t>周次</w:t>
            </w:r>
          </w:p>
        </w:tc>
        <w:tc>
          <w:tcPr>
            <w:tcW w:w="2268" w:type="dxa"/>
            <w:shd w:val="clear" w:color="auto" w:fill="F2F2F2"/>
            <w:tcMar>
              <w:top w:w="70" w:type="dxa"/>
              <w:left w:w="80" w:type="dxa"/>
              <w:bottom w:w="70" w:type="dxa"/>
              <w:right w:w="80" w:type="dxa"/>
            </w:tcMar>
            <w:vAlign w:val="center"/>
          </w:tcPr>
          <w:p w14:paraId="0AB05726" w14:textId="77777777" w:rsidR="003D0BD4" w:rsidRDefault="00000000">
            <w:r>
              <w:t>主要教学主题</w:t>
            </w:r>
          </w:p>
        </w:tc>
      </w:tr>
      <w:tr w:rsidR="00042EF6" w14:paraId="082B52E9" w14:textId="77777777">
        <w:trPr>
          <w:jc w:val="center"/>
        </w:trPr>
        <w:tc>
          <w:tcPr>
            <w:tcW w:w="2268" w:type="dxa"/>
            <w:tcMar>
              <w:top w:w="70" w:type="dxa"/>
              <w:left w:w="80" w:type="dxa"/>
              <w:bottom w:w="70" w:type="dxa"/>
              <w:right w:w="80" w:type="dxa"/>
            </w:tcMar>
            <w:vAlign w:val="center"/>
          </w:tcPr>
          <w:p w14:paraId="2AAA0DDD" w14:textId="77777777" w:rsidR="00042EF6" w:rsidRDefault="00000000">
            <w:r>
              <w:rPr>
                <w:rFonts w:ascii="SimSun" w:eastAsia="SimSun" w:hAnsi="SimSun"/>
                <w:sz w:val="21"/>
              </w:rPr>
              <w:t>Week1</w:t>
            </w:r>
          </w:p>
        </w:tc>
        <w:tc>
          <w:tcPr>
            <w:tcW w:w="2268" w:type="dxa"/>
            <w:tcMar>
              <w:top w:w="70" w:type="dxa"/>
              <w:left w:w="80" w:type="dxa"/>
              <w:bottom w:w="70" w:type="dxa"/>
              <w:right w:w="80" w:type="dxa"/>
            </w:tcMar>
            <w:vAlign w:val="center"/>
          </w:tcPr>
          <w:p w14:paraId="58E29998" w14:textId="77777777" w:rsidR="003D0BD4" w:rsidRDefault="00000000">
            <w:pPr>
              <w:rPr>
                <w:lang w:eastAsia="zh-CN"/>
              </w:rPr>
            </w:pPr>
            <w:r>
              <w:rPr>
                <w:lang w:eastAsia="zh-CN"/>
              </w:rPr>
              <w:t>深度学习概述与发展背景</w:t>
            </w:r>
          </w:p>
        </w:tc>
      </w:tr>
      <w:tr w:rsidR="00042EF6" w14:paraId="79629FF5" w14:textId="77777777">
        <w:trPr>
          <w:jc w:val="center"/>
        </w:trPr>
        <w:tc>
          <w:tcPr>
            <w:tcW w:w="2268" w:type="dxa"/>
            <w:tcMar>
              <w:top w:w="70" w:type="dxa"/>
              <w:left w:w="80" w:type="dxa"/>
              <w:bottom w:w="70" w:type="dxa"/>
              <w:right w:w="80" w:type="dxa"/>
            </w:tcMar>
            <w:vAlign w:val="center"/>
          </w:tcPr>
          <w:p w14:paraId="01185D56" w14:textId="77777777" w:rsidR="00042EF6" w:rsidRDefault="00000000">
            <w:r>
              <w:rPr>
                <w:rFonts w:ascii="SimSun" w:eastAsia="SimSun" w:hAnsi="SimSun"/>
                <w:sz w:val="21"/>
              </w:rPr>
              <w:t>Week10</w:t>
            </w:r>
          </w:p>
        </w:tc>
        <w:tc>
          <w:tcPr>
            <w:tcW w:w="2268" w:type="dxa"/>
            <w:tcMar>
              <w:top w:w="70" w:type="dxa"/>
              <w:left w:w="80" w:type="dxa"/>
              <w:bottom w:w="70" w:type="dxa"/>
              <w:right w:w="80" w:type="dxa"/>
            </w:tcMar>
            <w:vAlign w:val="center"/>
          </w:tcPr>
          <w:p w14:paraId="1EC1518F" w14:textId="77777777" w:rsidR="003D0BD4" w:rsidRDefault="00000000">
            <w:pPr>
              <w:rPr>
                <w:lang w:eastAsia="zh-CN"/>
              </w:rPr>
            </w:pPr>
            <w:r>
              <w:rPr>
                <w:lang w:eastAsia="zh-CN"/>
              </w:rPr>
              <w:t>深度生成模型与扩散模型</w:t>
            </w:r>
          </w:p>
        </w:tc>
      </w:tr>
      <w:tr w:rsidR="00042EF6" w14:paraId="57316954" w14:textId="77777777">
        <w:trPr>
          <w:jc w:val="center"/>
        </w:trPr>
        <w:tc>
          <w:tcPr>
            <w:tcW w:w="2268" w:type="dxa"/>
            <w:tcMar>
              <w:top w:w="70" w:type="dxa"/>
              <w:left w:w="80" w:type="dxa"/>
              <w:bottom w:w="70" w:type="dxa"/>
              <w:right w:w="80" w:type="dxa"/>
            </w:tcMar>
            <w:vAlign w:val="center"/>
          </w:tcPr>
          <w:p w14:paraId="579F6A82" w14:textId="77777777" w:rsidR="00042EF6" w:rsidRDefault="00000000">
            <w:r>
              <w:rPr>
                <w:rFonts w:ascii="SimSun" w:eastAsia="SimSun" w:hAnsi="SimSun"/>
                <w:sz w:val="21"/>
              </w:rPr>
              <w:t>Week11</w:t>
            </w:r>
          </w:p>
        </w:tc>
        <w:tc>
          <w:tcPr>
            <w:tcW w:w="2268" w:type="dxa"/>
            <w:tcMar>
              <w:top w:w="70" w:type="dxa"/>
              <w:left w:w="80" w:type="dxa"/>
              <w:bottom w:w="70" w:type="dxa"/>
              <w:right w:w="80" w:type="dxa"/>
            </w:tcMar>
            <w:vAlign w:val="center"/>
          </w:tcPr>
          <w:p w14:paraId="19C5E00F" w14:textId="77777777" w:rsidR="003D0BD4" w:rsidRDefault="00000000">
            <w:pPr>
              <w:rPr>
                <w:lang w:eastAsia="zh-CN"/>
              </w:rPr>
            </w:pPr>
            <w:r>
              <w:rPr>
                <w:lang w:eastAsia="zh-CN"/>
              </w:rPr>
              <w:t>正则化、泛化与集成学习</w:t>
            </w:r>
          </w:p>
        </w:tc>
      </w:tr>
      <w:tr w:rsidR="00042EF6" w14:paraId="6265AEDB" w14:textId="77777777">
        <w:trPr>
          <w:jc w:val="center"/>
        </w:trPr>
        <w:tc>
          <w:tcPr>
            <w:tcW w:w="2268" w:type="dxa"/>
            <w:tcMar>
              <w:top w:w="70" w:type="dxa"/>
              <w:left w:w="80" w:type="dxa"/>
              <w:bottom w:w="70" w:type="dxa"/>
              <w:right w:w="80" w:type="dxa"/>
            </w:tcMar>
            <w:vAlign w:val="center"/>
          </w:tcPr>
          <w:p w14:paraId="1DA2991A" w14:textId="77777777" w:rsidR="00042EF6" w:rsidRDefault="00000000">
            <w:r>
              <w:rPr>
                <w:rFonts w:ascii="SimSun" w:eastAsia="SimSun" w:hAnsi="SimSun"/>
                <w:sz w:val="21"/>
              </w:rPr>
              <w:t>Week12</w:t>
            </w:r>
          </w:p>
        </w:tc>
        <w:tc>
          <w:tcPr>
            <w:tcW w:w="2268" w:type="dxa"/>
            <w:tcMar>
              <w:top w:w="70" w:type="dxa"/>
              <w:left w:w="80" w:type="dxa"/>
              <w:bottom w:w="70" w:type="dxa"/>
              <w:right w:w="80" w:type="dxa"/>
            </w:tcMar>
            <w:vAlign w:val="center"/>
          </w:tcPr>
          <w:p w14:paraId="01D84F45" w14:textId="77777777" w:rsidR="003D0BD4" w:rsidRDefault="00000000">
            <w:r>
              <w:t>优化方法与训练策略</w:t>
            </w:r>
          </w:p>
        </w:tc>
      </w:tr>
      <w:tr w:rsidR="00042EF6" w14:paraId="78D497DE" w14:textId="77777777">
        <w:trPr>
          <w:jc w:val="center"/>
        </w:trPr>
        <w:tc>
          <w:tcPr>
            <w:tcW w:w="2268" w:type="dxa"/>
            <w:tcMar>
              <w:top w:w="70" w:type="dxa"/>
              <w:left w:w="80" w:type="dxa"/>
              <w:bottom w:w="70" w:type="dxa"/>
              <w:right w:w="80" w:type="dxa"/>
            </w:tcMar>
            <w:vAlign w:val="center"/>
          </w:tcPr>
          <w:p w14:paraId="71F1E884" w14:textId="77777777" w:rsidR="00042EF6" w:rsidRDefault="00000000">
            <w:r>
              <w:rPr>
                <w:rFonts w:ascii="SimSun" w:eastAsia="SimSun" w:hAnsi="SimSun"/>
                <w:sz w:val="21"/>
              </w:rPr>
              <w:t>Week13</w:t>
            </w:r>
          </w:p>
        </w:tc>
        <w:tc>
          <w:tcPr>
            <w:tcW w:w="2268" w:type="dxa"/>
            <w:tcMar>
              <w:top w:w="70" w:type="dxa"/>
              <w:left w:w="80" w:type="dxa"/>
              <w:bottom w:w="70" w:type="dxa"/>
              <w:right w:w="80" w:type="dxa"/>
            </w:tcMar>
            <w:vAlign w:val="center"/>
          </w:tcPr>
          <w:p w14:paraId="68720271" w14:textId="77777777" w:rsidR="003D0BD4" w:rsidRDefault="00000000">
            <w:pPr>
              <w:rPr>
                <w:lang w:eastAsia="zh-CN"/>
              </w:rPr>
            </w:pPr>
            <w:r>
              <w:rPr>
                <w:lang w:eastAsia="zh-CN"/>
              </w:rPr>
              <w:t>开发平台与课程综合案例</w:t>
            </w:r>
          </w:p>
        </w:tc>
      </w:tr>
      <w:tr w:rsidR="00042EF6" w14:paraId="65FF6291" w14:textId="77777777">
        <w:trPr>
          <w:jc w:val="center"/>
        </w:trPr>
        <w:tc>
          <w:tcPr>
            <w:tcW w:w="2268" w:type="dxa"/>
            <w:tcMar>
              <w:top w:w="70" w:type="dxa"/>
              <w:left w:w="80" w:type="dxa"/>
              <w:bottom w:w="70" w:type="dxa"/>
              <w:right w:w="80" w:type="dxa"/>
            </w:tcMar>
            <w:vAlign w:val="center"/>
          </w:tcPr>
          <w:p w14:paraId="0ED3124B" w14:textId="77777777" w:rsidR="00042EF6" w:rsidRDefault="00000000">
            <w:r>
              <w:rPr>
                <w:rFonts w:ascii="SimSun" w:eastAsia="SimSun" w:hAnsi="SimSun"/>
                <w:sz w:val="21"/>
              </w:rPr>
              <w:t>Week2</w:t>
            </w:r>
          </w:p>
        </w:tc>
        <w:tc>
          <w:tcPr>
            <w:tcW w:w="2268" w:type="dxa"/>
            <w:tcMar>
              <w:top w:w="70" w:type="dxa"/>
              <w:left w:w="80" w:type="dxa"/>
              <w:bottom w:w="70" w:type="dxa"/>
              <w:right w:w="80" w:type="dxa"/>
            </w:tcMar>
            <w:vAlign w:val="center"/>
          </w:tcPr>
          <w:p w14:paraId="5271776D" w14:textId="77777777" w:rsidR="003D0BD4" w:rsidRDefault="00000000">
            <w:pPr>
              <w:rPr>
                <w:lang w:eastAsia="zh-CN"/>
              </w:rPr>
            </w:pPr>
            <w:r>
              <w:rPr>
                <w:lang w:eastAsia="zh-CN"/>
              </w:rPr>
              <w:t>数学基础与机器学习基础</w:t>
            </w:r>
          </w:p>
        </w:tc>
      </w:tr>
      <w:tr w:rsidR="00042EF6" w14:paraId="7F54EA7E" w14:textId="77777777">
        <w:trPr>
          <w:jc w:val="center"/>
        </w:trPr>
        <w:tc>
          <w:tcPr>
            <w:tcW w:w="2268" w:type="dxa"/>
            <w:tcMar>
              <w:top w:w="70" w:type="dxa"/>
              <w:left w:w="80" w:type="dxa"/>
              <w:bottom w:w="70" w:type="dxa"/>
              <w:right w:w="80" w:type="dxa"/>
            </w:tcMar>
            <w:vAlign w:val="center"/>
          </w:tcPr>
          <w:p w14:paraId="117549F1" w14:textId="77777777" w:rsidR="00042EF6" w:rsidRDefault="00000000">
            <w:r>
              <w:rPr>
                <w:rFonts w:ascii="SimSun" w:eastAsia="SimSun" w:hAnsi="SimSun"/>
                <w:sz w:val="21"/>
              </w:rPr>
              <w:t>Week3</w:t>
            </w:r>
          </w:p>
        </w:tc>
        <w:tc>
          <w:tcPr>
            <w:tcW w:w="2268" w:type="dxa"/>
            <w:tcMar>
              <w:top w:w="70" w:type="dxa"/>
              <w:left w:w="80" w:type="dxa"/>
              <w:bottom w:w="70" w:type="dxa"/>
              <w:right w:w="80" w:type="dxa"/>
            </w:tcMar>
            <w:vAlign w:val="center"/>
          </w:tcPr>
          <w:p w14:paraId="5BA2604A" w14:textId="77777777" w:rsidR="003D0BD4" w:rsidRDefault="00000000">
            <w:pPr>
              <w:rPr>
                <w:lang w:eastAsia="zh-CN"/>
              </w:rPr>
            </w:pPr>
            <w:r>
              <w:rPr>
                <w:lang w:eastAsia="zh-CN"/>
              </w:rPr>
              <w:t>数学基础补充与卷积网络引入</w:t>
            </w:r>
          </w:p>
        </w:tc>
      </w:tr>
      <w:tr w:rsidR="00042EF6" w14:paraId="38F25CC8" w14:textId="77777777">
        <w:trPr>
          <w:jc w:val="center"/>
        </w:trPr>
        <w:tc>
          <w:tcPr>
            <w:tcW w:w="2268" w:type="dxa"/>
            <w:tcMar>
              <w:top w:w="70" w:type="dxa"/>
              <w:left w:w="80" w:type="dxa"/>
              <w:bottom w:w="70" w:type="dxa"/>
              <w:right w:w="80" w:type="dxa"/>
            </w:tcMar>
            <w:vAlign w:val="center"/>
          </w:tcPr>
          <w:p w14:paraId="77B4EE63" w14:textId="77777777" w:rsidR="00042EF6" w:rsidRDefault="00000000">
            <w:r>
              <w:rPr>
                <w:rFonts w:ascii="SimSun" w:eastAsia="SimSun" w:hAnsi="SimSun"/>
                <w:sz w:val="21"/>
              </w:rPr>
              <w:t>Week4</w:t>
            </w:r>
          </w:p>
        </w:tc>
        <w:tc>
          <w:tcPr>
            <w:tcW w:w="2268" w:type="dxa"/>
            <w:tcMar>
              <w:top w:w="70" w:type="dxa"/>
              <w:left w:w="80" w:type="dxa"/>
              <w:bottom w:w="70" w:type="dxa"/>
              <w:right w:w="80" w:type="dxa"/>
            </w:tcMar>
            <w:vAlign w:val="center"/>
          </w:tcPr>
          <w:p w14:paraId="732A4DAA" w14:textId="77777777" w:rsidR="003D0BD4" w:rsidRDefault="00000000">
            <w:pPr>
              <w:rPr>
                <w:lang w:eastAsia="zh-CN"/>
              </w:rPr>
            </w:pPr>
            <w:r>
              <w:rPr>
                <w:lang w:eastAsia="zh-CN"/>
              </w:rPr>
              <w:t>卷积神经网络基础结构</w:t>
            </w:r>
          </w:p>
        </w:tc>
      </w:tr>
      <w:tr w:rsidR="00042EF6" w14:paraId="43855847" w14:textId="77777777">
        <w:trPr>
          <w:jc w:val="center"/>
        </w:trPr>
        <w:tc>
          <w:tcPr>
            <w:tcW w:w="2268" w:type="dxa"/>
            <w:tcMar>
              <w:top w:w="70" w:type="dxa"/>
              <w:left w:w="80" w:type="dxa"/>
              <w:bottom w:w="70" w:type="dxa"/>
              <w:right w:w="80" w:type="dxa"/>
            </w:tcMar>
            <w:vAlign w:val="center"/>
          </w:tcPr>
          <w:p w14:paraId="44DE3F65" w14:textId="77777777" w:rsidR="00042EF6" w:rsidRDefault="00000000">
            <w:r>
              <w:rPr>
                <w:rFonts w:ascii="SimSun" w:eastAsia="SimSun" w:hAnsi="SimSun"/>
                <w:sz w:val="21"/>
              </w:rPr>
              <w:t>Week5</w:t>
            </w:r>
          </w:p>
        </w:tc>
        <w:tc>
          <w:tcPr>
            <w:tcW w:w="2268" w:type="dxa"/>
            <w:tcMar>
              <w:top w:w="70" w:type="dxa"/>
              <w:left w:w="80" w:type="dxa"/>
              <w:bottom w:w="70" w:type="dxa"/>
              <w:right w:w="80" w:type="dxa"/>
            </w:tcMar>
            <w:vAlign w:val="center"/>
          </w:tcPr>
          <w:p w14:paraId="1D32DE42" w14:textId="77777777" w:rsidR="003D0BD4" w:rsidRDefault="00000000">
            <w:pPr>
              <w:rPr>
                <w:lang w:eastAsia="zh-CN"/>
              </w:rPr>
            </w:pPr>
            <w:r>
              <w:rPr>
                <w:lang w:eastAsia="zh-CN"/>
              </w:rPr>
              <w:t>典型卷积网络与视觉应用</w:t>
            </w:r>
          </w:p>
        </w:tc>
      </w:tr>
      <w:tr w:rsidR="00042EF6" w14:paraId="731E3787" w14:textId="77777777">
        <w:trPr>
          <w:jc w:val="center"/>
        </w:trPr>
        <w:tc>
          <w:tcPr>
            <w:tcW w:w="2268" w:type="dxa"/>
            <w:tcMar>
              <w:top w:w="70" w:type="dxa"/>
              <w:left w:w="80" w:type="dxa"/>
              <w:bottom w:w="70" w:type="dxa"/>
              <w:right w:w="80" w:type="dxa"/>
            </w:tcMar>
            <w:vAlign w:val="center"/>
          </w:tcPr>
          <w:p w14:paraId="6D986E83" w14:textId="77777777" w:rsidR="00042EF6" w:rsidRDefault="00000000">
            <w:r>
              <w:rPr>
                <w:rFonts w:ascii="SimSun" w:eastAsia="SimSun" w:hAnsi="SimSun"/>
                <w:sz w:val="21"/>
              </w:rPr>
              <w:t>Week6</w:t>
            </w:r>
          </w:p>
        </w:tc>
        <w:tc>
          <w:tcPr>
            <w:tcW w:w="2268" w:type="dxa"/>
            <w:tcMar>
              <w:top w:w="70" w:type="dxa"/>
              <w:left w:w="80" w:type="dxa"/>
              <w:bottom w:w="70" w:type="dxa"/>
              <w:right w:w="80" w:type="dxa"/>
            </w:tcMar>
            <w:vAlign w:val="center"/>
          </w:tcPr>
          <w:p w14:paraId="0BD485D0" w14:textId="77777777" w:rsidR="003D0BD4" w:rsidRDefault="00000000">
            <w:pPr>
              <w:rPr>
                <w:lang w:eastAsia="zh-CN"/>
              </w:rPr>
            </w:pPr>
            <w:r>
              <w:rPr>
                <w:lang w:eastAsia="zh-CN"/>
              </w:rPr>
              <w:t>循环神经网络与 LSTM</w:t>
            </w:r>
          </w:p>
        </w:tc>
      </w:tr>
      <w:tr w:rsidR="00042EF6" w14:paraId="055F0FD1" w14:textId="77777777">
        <w:trPr>
          <w:jc w:val="center"/>
        </w:trPr>
        <w:tc>
          <w:tcPr>
            <w:tcW w:w="2268" w:type="dxa"/>
            <w:tcMar>
              <w:top w:w="70" w:type="dxa"/>
              <w:left w:w="80" w:type="dxa"/>
              <w:bottom w:w="70" w:type="dxa"/>
              <w:right w:w="80" w:type="dxa"/>
            </w:tcMar>
            <w:vAlign w:val="center"/>
          </w:tcPr>
          <w:p w14:paraId="6945345F" w14:textId="77777777" w:rsidR="00042EF6" w:rsidRDefault="00000000">
            <w:r>
              <w:rPr>
                <w:rFonts w:ascii="SimSun" w:eastAsia="SimSun" w:hAnsi="SimSun"/>
                <w:sz w:val="21"/>
              </w:rPr>
              <w:t>Week7</w:t>
            </w:r>
          </w:p>
        </w:tc>
        <w:tc>
          <w:tcPr>
            <w:tcW w:w="2268" w:type="dxa"/>
            <w:tcMar>
              <w:top w:w="70" w:type="dxa"/>
              <w:left w:w="80" w:type="dxa"/>
              <w:bottom w:w="70" w:type="dxa"/>
              <w:right w:w="80" w:type="dxa"/>
            </w:tcMar>
            <w:vAlign w:val="center"/>
          </w:tcPr>
          <w:p w14:paraId="1EF703F2" w14:textId="77777777" w:rsidR="003D0BD4" w:rsidRDefault="00000000">
            <w:r>
              <w:t>注意力机制与 Transformer</w:t>
            </w:r>
          </w:p>
        </w:tc>
      </w:tr>
      <w:tr w:rsidR="00042EF6" w14:paraId="7F5C9767" w14:textId="77777777">
        <w:trPr>
          <w:jc w:val="center"/>
        </w:trPr>
        <w:tc>
          <w:tcPr>
            <w:tcW w:w="2268" w:type="dxa"/>
            <w:tcMar>
              <w:top w:w="70" w:type="dxa"/>
              <w:left w:w="80" w:type="dxa"/>
              <w:bottom w:w="70" w:type="dxa"/>
              <w:right w:w="80" w:type="dxa"/>
            </w:tcMar>
            <w:vAlign w:val="center"/>
          </w:tcPr>
          <w:p w14:paraId="2AEE818B" w14:textId="77777777" w:rsidR="00042EF6" w:rsidRDefault="00000000">
            <w:r>
              <w:rPr>
                <w:rFonts w:ascii="SimSun" w:eastAsia="SimSun" w:hAnsi="SimSun"/>
                <w:sz w:val="21"/>
              </w:rPr>
              <w:t>Week8</w:t>
            </w:r>
          </w:p>
        </w:tc>
        <w:tc>
          <w:tcPr>
            <w:tcW w:w="2268" w:type="dxa"/>
            <w:tcMar>
              <w:top w:w="70" w:type="dxa"/>
              <w:left w:w="80" w:type="dxa"/>
              <w:bottom w:w="70" w:type="dxa"/>
              <w:right w:w="80" w:type="dxa"/>
            </w:tcMar>
            <w:vAlign w:val="center"/>
          </w:tcPr>
          <w:p w14:paraId="1AEC8951" w14:textId="77777777" w:rsidR="003D0BD4" w:rsidRDefault="00000000">
            <w:r>
              <w:t>GPT、BERT、视觉 Transformer 与 GAN 基础</w:t>
            </w:r>
          </w:p>
        </w:tc>
      </w:tr>
      <w:tr w:rsidR="00042EF6" w14:paraId="3A50B2B0" w14:textId="77777777">
        <w:trPr>
          <w:jc w:val="center"/>
        </w:trPr>
        <w:tc>
          <w:tcPr>
            <w:tcW w:w="2268" w:type="dxa"/>
            <w:tcMar>
              <w:top w:w="70" w:type="dxa"/>
              <w:left w:w="80" w:type="dxa"/>
              <w:bottom w:w="70" w:type="dxa"/>
              <w:right w:w="80" w:type="dxa"/>
            </w:tcMar>
            <w:vAlign w:val="center"/>
          </w:tcPr>
          <w:p w14:paraId="1E29465A" w14:textId="77777777" w:rsidR="00042EF6" w:rsidRDefault="00000000">
            <w:r>
              <w:rPr>
                <w:rFonts w:ascii="SimSun" w:eastAsia="SimSun" w:hAnsi="SimSun"/>
                <w:sz w:val="21"/>
              </w:rPr>
              <w:t>Week9</w:t>
            </w:r>
          </w:p>
        </w:tc>
        <w:tc>
          <w:tcPr>
            <w:tcW w:w="2268" w:type="dxa"/>
            <w:tcMar>
              <w:top w:w="70" w:type="dxa"/>
              <w:left w:w="80" w:type="dxa"/>
              <w:bottom w:w="70" w:type="dxa"/>
              <w:right w:w="80" w:type="dxa"/>
            </w:tcMar>
            <w:vAlign w:val="center"/>
          </w:tcPr>
          <w:p w14:paraId="307CAEF5" w14:textId="77777777" w:rsidR="003D0BD4" w:rsidRDefault="00000000">
            <w:pPr>
              <w:rPr>
                <w:lang w:eastAsia="zh-CN"/>
              </w:rPr>
            </w:pPr>
            <w:r>
              <w:rPr>
                <w:lang w:eastAsia="zh-CN"/>
              </w:rPr>
              <w:t>GAN 进阶与对抗生成训练</w:t>
            </w:r>
          </w:p>
        </w:tc>
      </w:tr>
    </w:tbl>
    <w:p w14:paraId="44E3E0EE" w14:textId="77777777" w:rsidR="00042EF6" w:rsidRDefault="00000000">
      <w:pPr>
        <w:pStyle w:val="1"/>
        <w:spacing w:before="200" w:after="40"/>
        <w:rPr>
          <w:lang w:eastAsia="zh-CN"/>
        </w:rPr>
      </w:pPr>
      <w:r>
        <w:rPr>
          <w:rFonts w:ascii="SimHei" w:eastAsia="SimHei" w:hAnsi="SimHei"/>
          <w:lang w:eastAsia="zh-CN"/>
        </w:rPr>
        <w:lastRenderedPageBreak/>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42EF6" w14:paraId="4C453EDB" w14:textId="77777777">
        <w:trPr>
          <w:jc w:val="center"/>
        </w:trPr>
        <w:tc>
          <w:tcPr>
            <w:tcW w:w="5953" w:type="dxa"/>
            <w:shd w:val="clear" w:color="auto" w:fill="F2F2F2"/>
            <w:tcMar>
              <w:top w:w="70" w:type="dxa"/>
              <w:left w:w="80" w:type="dxa"/>
              <w:bottom w:w="70" w:type="dxa"/>
              <w:right w:w="80" w:type="dxa"/>
            </w:tcMar>
            <w:vAlign w:val="center"/>
          </w:tcPr>
          <w:p w14:paraId="7538DFE0" w14:textId="77777777" w:rsidR="003D0BD4" w:rsidRDefault="00000000">
            <w:r>
              <w:t>来源文件</w:t>
            </w:r>
          </w:p>
        </w:tc>
        <w:tc>
          <w:tcPr>
            <w:tcW w:w="2268" w:type="dxa"/>
            <w:shd w:val="clear" w:color="auto" w:fill="F2F2F2"/>
            <w:tcMar>
              <w:top w:w="70" w:type="dxa"/>
              <w:left w:w="80" w:type="dxa"/>
              <w:bottom w:w="70" w:type="dxa"/>
              <w:right w:w="80" w:type="dxa"/>
            </w:tcMar>
            <w:vAlign w:val="center"/>
          </w:tcPr>
          <w:p w14:paraId="21F19747" w14:textId="77777777" w:rsidR="003D0BD4" w:rsidRDefault="00000000">
            <w:r>
              <w:t>主要内容</w:t>
            </w:r>
          </w:p>
        </w:tc>
      </w:tr>
      <w:tr w:rsidR="00042EF6" w14:paraId="37C0C103" w14:textId="77777777">
        <w:trPr>
          <w:jc w:val="center"/>
        </w:trPr>
        <w:tc>
          <w:tcPr>
            <w:tcW w:w="5953" w:type="dxa"/>
            <w:tcMar>
              <w:top w:w="70" w:type="dxa"/>
              <w:left w:w="80" w:type="dxa"/>
              <w:bottom w:w="70" w:type="dxa"/>
              <w:right w:w="80" w:type="dxa"/>
            </w:tcMar>
            <w:vAlign w:val="center"/>
          </w:tcPr>
          <w:p w14:paraId="17893D04" w14:textId="77777777" w:rsidR="00042EF6"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14:paraId="06F673AF" w14:textId="77777777" w:rsidR="003D0BD4" w:rsidRDefault="00000000">
            <w:pPr>
              <w:rPr>
                <w:lang w:eastAsia="zh-CN"/>
              </w:rPr>
            </w:pPr>
            <w:r>
              <w:rPr>
                <w:lang w:eastAsia="zh-CN"/>
              </w:rPr>
              <w:t>深度学习概述、发展背景与表示学习思想</w:t>
            </w:r>
          </w:p>
        </w:tc>
      </w:tr>
      <w:tr w:rsidR="00042EF6" w14:paraId="36E41B15" w14:textId="77777777">
        <w:trPr>
          <w:jc w:val="center"/>
        </w:trPr>
        <w:tc>
          <w:tcPr>
            <w:tcW w:w="5953" w:type="dxa"/>
            <w:tcMar>
              <w:top w:w="70" w:type="dxa"/>
              <w:left w:w="80" w:type="dxa"/>
              <w:bottom w:w="70" w:type="dxa"/>
              <w:right w:w="80" w:type="dxa"/>
            </w:tcMar>
            <w:vAlign w:val="center"/>
          </w:tcPr>
          <w:p w14:paraId="78B97205" w14:textId="77777777" w:rsidR="00042EF6"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14:paraId="7D58132A" w14:textId="77777777" w:rsidR="003D0BD4" w:rsidRDefault="00000000">
            <w:pPr>
              <w:rPr>
                <w:lang w:eastAsia="zh-CN"/>
              </w:rPr>
            </w:pPr>
            <w:r>
              <w:rPr>
                <w:lang w:eastAsia="zh-CN"/>
              </w:rPr>
              <w:t>数学基础、机器学习基本概念与模型训练基础</w:t>
            </w:r>
          </w:p>
        </w:tc>
      </w:tr>
      <w:tr w:rsidR="00042EF6" w14:paraId="38951288" w14:textId="77777777">
        <w:trPr>
          <w:jc w:val="center"/>
        </w:trPr>
        <w:tc>
          <w:tcPr>
            <w:tcW w:w="5953" w:type="dxa"/>
            <w:tcMar>
              <w:top w:w="70" w:type="dxa"/>
              <w:left w:w="80" w:type="dxa"/>
              <w:bottom w:w="70" w:type="dxa"/>
              <w:right w:w="80" w:type="dxa"/>
            </w:tcMar>
            <w:vAlign w:val="center"/>
          </w:tcPr>
          <w:p w14:paraId="67EFD2F6" w14:textId="77777777" w:rsidR="00042EF6"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14:paraId="767D1B81" w14:textId="77777777" w:rsidR="003D0BD4" w:rsidRDefault="00000000">
            <w:pPr>
              <w:rPr>
                <w:lang w:eastAsia="zh-CN"/>
              </w:rPr>
            </w:pPr>
            <w:r>
              <w:rPr>
                <w:lang w:eastAsia="zh-CN"/>
              </w:rPr>
              <w:t>线性代数、概率统计与课程所需数学工具</w:t>
            </w:r>
          </w:p>
        </w:tc>
      </w:tr>
      <w:tr w:rsidR="00042EF6" w14:paraId="65CC5260" w14:textId="77777777">
        <w:trPr>
          <w:jc w:val="center"/>
        </w:trPr>
        <w:tc>
          <w:tcPr>
            <w:tcW w:w="5953" w:type="dxa"/>
            <w:tcMar>
              <w:top w:w="70" w:type="dxa"/>
              <w:left w:w="80" w:type="dxa"/>
              <w:bottom w:w="70" w:type="dxa"/>
              <w:right w:w="80" w:type="dxa"/>
            </w:tcMar>
            <w:vAlign w:val="center"/>
          </w:tcPr>
          <w:p w14:paraId="49F4D02F" w14:textId="77777777" w:rsidR="00042EF6"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14:paraId="4FE380AD" w14:textId="77777777" w:rsidR="003D0BD4" w:rsidRDefault="00000000">
            <w:pPr>
              <w:rPr>
                <w:lang w:eastAsia="zh-CN"/>
              </w:rPr>
            </w:pPr>
            <w:r>
              <w:rPr>
                <w:lang w:eastAsia="zh-CN"/>
              </w:rPr>
              <w:t>卷积神经网络引入、卷积与池化基本思想</w:t>
            </w:r>
          </w:p>
        </w:tc>
      </w:tr>
      <w:tr w:rsidR="00042EF6" w14:paraId="6FF4FCAB" w14:textId="77777777">
        <w:trPr>
          <w:jc w:val="center"/>
        </w:trPr>
        <w:tc>
          <w:tcPr>
            <w:tcW w:w="5953" w:type="dxa"/>
            <w:tcMar>
              <w:top w:w="70" w:type="dxa"/>
              <w:left w:w="80" w:type="dxa"/>
              <w:bottom w:w="70" w:type="dxa"/>
              <w:right w:w="80" w:type="dxa"/>
            </w:tcMar>
            <w:vAlign w:val="center"/>
          </w:tcPr>
          <w:p w14:paraId="6A810B6F" w14:textId="77777777" w:rsidR="00042EF6"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14:paraId="73A08400" w14:textId="77777777" w:rsidR="003D0BD4" w:rsidRDefault="00000000">
            <w:pPr>
              <w:rPr>
                <w:lang w:eastAsia="zh-CN"/>
              </w:rPr>
            </w:pPr>
            <w:r>
              <w:rPr>
                <w:lang w:eastAsia="zh-CN"/>
              </w:rPr>
              <w:t>CNN 基本结构、感受野、参数共享与特征提取</w:t>
            </w:r>
          </w:p>
        </w:tc>
      </w:tr>
      <w:tr w:rsidR="00042EF6" w14:paraId="104CE767" w14:textId="77777777">
        <w:trPr>
          <w:jc w:val="center"/>
        </w:trPr>
        <w:tc>
          <w:tcPr>
            <w:tcW w:w="5953" w:type="dxa"/>
            <w:tcMar>
              <w:top w:w="70" w:type="dxa"/>
              <w:left w:w="80" w:type="dxa"/>
              <w:bottom w:w="70" w:type="dxa"/>
              <w:right w:w="80" w:type="dxa"/>
            </w:tcMar>
            <w:vAlign w:val="center"/>
          </w:tcPr>
          <w:p w14:paraId="248E11F3" w14:textId="77777777" w:rsidR="00042EF6"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14:paraId="79536B6B" w14:textId="77777777" w:rsidR="003D0BD4" w:rsidRDefault="00000000">
            <w:r>
              <w:t>LeNet、AlexNet、VGG、ResNet 等典型卷积网络</w:t>
            </w:r>
          </w:p>
        </w:tc>
      </w:tr>
      <w:tr w:rsidR="00042EF6" w14:paraId="27839E14" w14:textId="77777777">
        <w:trPr>
          <w:jc w:val="center"/>
        </w:trPr>
        <w:tc>
          <w:tcPr>
            <w:tcW w:w="5953" w:type="dxa"/>
            <w:tcMar>
              <w:top w:w="70" w:type="dxa"/>
              <w:left w:w="80" w:type="dxa"/>
              <w:bottom w:w="70" w:type="dxa"/>
              <w:right w:w="80" w:type="dxa"/>
            </w:tcMar>
            <w:vAlign w:val="center"/>
          </w:tcPr>
          <w:p w14:paraId="715613E3" w14:textId="77777777" w:rsidR="00042EF6"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14:paraId="0E45D185" w14:textId="77777777" w:rsidR="003D0BD4" w:rsidRDefault="00000000">
            <w:r>
              <w:t>RNN、BPTT、LSTM 与序列建模</w:t>
            </w:r>
          </w:p>
        </w:tc>
      </w:tr>
      <w:tr w:rsidR="00042EF6" w14:paraId="396E8701" w14:textId="77777777">
        <w:trPr>
          <w:jc w:val="center"/>
        </w:trPr>
        <w:tc>
          <w:tcPr>
            <w:tcW w:w="5953" w:type="dxa"/>
            <w:tcMar>
              <w:top w:w="70" w:type="dxa"/>
              <w:left w:w="80" w:type="dxa"/>
              <w:bottom w:w="70" w:type="dxa"/>
              <w:right w:w="80" w:type="dxa"/>
            </w:tcMar>
            <w:vAlign w:val="center"/>
          </w:tcPr>
          <w:p w14:paraId="7F543908" w14:textId="77777777" w:rsidR="00042EF6"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14:paraId="5D1CEAF4" w14:textId="77777777" w:rsidR="003D0BD4" w:rsidRDefault="00000000">
            <w:r>
              <w:t>注意力机制、自注意力与 Transformer 基础</w:t>
            </w:r>
          </w:p>
        </w:tc>
      </w:tr>
      <w:tr w:rsidR="00042EF6" w14:paraId="76FD59C7" w14:textId="77777777">
        <w:trPr>
          <w:jc w:val="center"/>
        </w:trPr>
        <w:tc>
          <w:tcPr>
            <w:tcW w:w="5953" w:type="dxa"/>
            <w:tcMar>
              <w:top w:w="70" w:type="dxa"/>
              <w:left w:w="80" w:type="dxa"/>
              <w:bottom w:w="70" w:type="dxa"/>
              <w:right w:w="80" w:type="dxa"/>
            </w:tcMar>
            <w:vAlign w:val="center"/>
          </w:tcPr>
          <w:p w14:paraId="603E0E93" w14:textId="77777777" w:rsidR="00042EF6"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14:paraId="47C1F5BE" w14:textId="77777777" w:rsidR="003D0BD4" w:rsidRDefault="00000000">
            <w:r>
              <w:t>GPT、BERT、Swin Transformer 等模型</w:t>
            </w:r>
          </w:p>
        </w:tc>
      </w:tr>
      <w:tr w:rsidR="00042EF6" w14:paraId="125B26E2" w14:textId="77777777">
        <w:trPr>
          <w:jc w:val="center"/>
        </w:trPr>
        <w:tc>
          <w:tcPr>
            <w:tcW w:w="5953" w:type="dxa"/>
            <w:tcMar>
              <w:top w:w="70" w:type="dxa"/>
              <w:left w:w="80" w:type="dxa"/>
              <w:bottom w:w="70" w:type="dxa"/>
              <w:right w:w="80" w:type="dxa"/>
            </w:tcMar>
            <w:vAlign w:val="center"/>
          </w:tcPr>
          <w:p w14:paraId="706A2CBD" w14:textId="77777777" w:rsidR="00042EF6" w:rsidRDefault="00000000">
            <w:r>
              <w:rPr>
                <w:rFonts w:ascii="SimSun" w:eastAsia="SimSun" w:hAnsi="SimSun"/>
                <w:sz w:val="21"/>
              </w:rPr>
              <w:t>0.6-GAN-C8.pdf</w:t>
            </w:r>
          </w:p>
        </w:tc>
        <w:tc>
          <w:tcPr>
            <w:tcW w:w="2268" w:type="dxa"/>
            <w:tcMar>
              <w:top w:w="70" w:type="dxa"/>
              <w:left w:w="80" w:type="dxa"/>
              <w:bottom w:w="70" w:type="dxa"/>
              <w:right w:w="80" w:type="dxa"/>
            </w:tcMar>
            <w:vAlign w:val="center"/>
          </w:tcPr>
          <w:p w14:paraId="34433BD5" w14:textId="77777777" w:rsidR="003D0BD4" w:rsidRDefault="00000000">
            <w:pPr>
              <w:rPr>
                <w:lang w:eastAsia="zh-CN"/>
              </w:rPr>
            </w:pPr>
            <w:r>
              <w:rPr>
                <w:lang w:eastAsia="zh-CN"/>
              </w:rPr>
              <w:t>GAN 基本结构、生成器与判别器对抗训练</w:t>
            </w:r>
          </w:p>
        </w:tc>
      </w:tr>
      <w:tr w:rsidR="00042EF6" w14:paraId="51D93C9A" w14:textId="77777777">
        <w:trPr>
          <w:jc w:val="center"/>
        </w:trPr>
        <w:tc>
          <w:tcPr>
            <w:tcW w:w="5953" w:type="dxa"/>
            <w:tcMar>
              <w:top w:w="70" w:type="dxa"/>
              <w:left w:w="80" w:type="dxa"/>
              <w:bottom w:w="70" w:type="dxa"/>
              <w:right w:w="80" w:type="dxa"/>
            </w:tcMar>
            <w:vAlign w:val="center"/>
          </w:tcPr>
          <w:p w14:paraId="4DEF7109" w14:textId="77777777" w:rsidR="00042EF6" w:rsidRDefault="00000000">
            <w:r>
              <w:rPr>
                <w:rFonts w:ascii="SimSun" w:eastAsia="SimSun" w:hAnsi="SimSun"/>
                <w:sz w:val="21"/>
              </w:rPr>
              <w:lastRenderedPageBreak/>
              <w:t>0.6-GAN-C9.pdf</w:t>
            </w:r>
          </w:p>
        </w:tc>
        <w:tc>
          <w:tcPr>
            <w:tcW w:w="2268" w:type="dxa"/>
            <w:tcMar>
              <w:top w:w="70" w:type="dxa"/>
              <w:left w:w="80" w:type="dxa"/>
              <w:bottom w:w="70" w:type="dxa"/>
              <w:right w:w="80" w:type="dxa"/>
            </w:tcMar>
            <w:vAlign w:val="center"/>
          </w:tcPr>
          <w:p w14:paraId="75D0444D" w14:textId="77777777" w:rsidR="003D0BD4" w:rsidRDefault="00000000">
            <w:pPr>
              <w:rPr>
                <w:lang w:eastAsia="zh-CN"/>
              </w:rPr>
            </w:pPr>
            <w:r>
              <w:rPr>
                <w:lang w:eastAsia="zh-CN"/>
              </w:rPr>
              <w:t>条件 GAN、训练稳定性与改进策略</w:t>
            </w:r>
          </w:p>
        </w:tc>
      </w:tr>
      <w:tr w:rsidR="00042EF6" w14:paraId="1A5FDA01" w14:textId="77777777">
        <w:trPr>
          <w:jc w:val="center"/>
        </w:trPr>
        <w:tc>
          <w:tcPr>
            <w:tcW w:w="5953" w:type="dxa"/>
            <w:tcMar>
              <w:top w:w="70" w:type="dxa"/>
              <w:left w:w="80" w:type="dxa"/>
              <w:bottom w:w="70" w:type="dxa"/>
              <w:right w:w="80" w:type="dxa"/>
            </w:tcMar>
            <w:vAlign w:val="center"/>
          </w:tcPr>
          <w:p w14:paraId="15F6B8E3" w14:textId="77777777" w:rsidR="00042EF6"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14:paraId="351FA73F" w14:textId="77777777" w:rsidR="003D0BD4" w:rsidRDefault="00000000">
            <w:pPr>
              <w:rPr>
                <w:lang w:eastAsia="zh-CN"/>
              </w:rPr>
            </w:pPr>
            <w:r>
              <w:rPr>
                <w:lang w:eastAsia="zh-CN"/>
              </w:rPr>
              <w:t>自编码器、RBM、DBN、扩散模型等生成模型</w:t>
            </w:r>
          </w:p>
        </w:tc>
      </w:tr>
      <w:tr w:rsidR="00042EF6" w14:paraId="4E086D35" w14:textId="77777777">
        <w:trPr>
          <w:jc w:val="center"/>
        </w:trPr>
        <w:tc>
          <w:tcPr>
            <w:tcW w:w="5953" w:type="dxa"/>
            <w:tcMar>
              <w:top w:w="70" w:type="dxa"/>
              <w:left w:w="80" w:type="dxa"/>
              <w:bottom w:w="70" w:type="dxa"/>
              <w:right w:w="80" w:type="dxa"/>
            </w:tcMar>
            <w:vAlign w:val="center"/>
          </w:tcPr>
          <w:p w14:paraId="6A3B2217" w14:textId="77777777" w:rsidR="00042EF6"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14:paraId="7997C25D" w14:textId="77777777" w:rsidR="003D0BD4" w:rsidRDefault="00000000">
            <w:pPr>
              <w:rPr>
                <w:lang w:eastAsia="zh-CN"/>
              </w:rPr>
            </w:pPr>
            <w:r>
              <w:rPr>
                <w:lang w:eastAsia="zh-CN"/>
              </w:rPr>
              <w:t>正则化方法、泛化误差与训练稳定性</w:t>
            </w:r>
          </w:p>
        </w:tc>
      </w:tr>
      <w:tr w:rsidR="00042EF6" w14:paraId="110A420C" w14:textId="77777777">
        <w:trPr>
          <w:jc w:val="center"/>
        </w:trPr>
        <w:tc>
          <w:tcPr>
            <w:tcW w:w="5953" w:type="dxa"/>
            <w:tcMar>
              <w:top w:w="70" w:type="dxa"/>
              <w:left w:w="80" w:type="dxa"/>
              <w:bottom w:w="70" w:type="dxa"/>
              <w:right w:w="80" w:type="dxa"/>
            </w:tcMar>
            <w:vAlign w:val="center"/>
          </w:tcPr>
          <w:p w14:paraId="34527B2C" w14:textId="77777777" w:rsidR="00042EF6"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14:paraId="5B4C168F" w14:textId="77777777" w:rsidR="003D0BD4" w:rsidRDefault="00000000">
            <w:pPr>
              <w:rPr>
                <w:lang w:eastAsia="zh-CN"/>
              </w:rPr>
            </w:pPr>
            <w:r>
              <w:rPr>
                <w:lang w:eastAsia="zh-CN"/>
              </w:rPr>
              <w:t>优化方法、归一化、训练技巧</w:t>
            </w:r>
            <w:proofErr w:type="gramStart"/>
            <w:r>
              <w:rPr>
                <w:lang w:eastAsia="zh-CN"/>
              </w:rPr>
              <w:t>与调参</w:t>
            </w:r>
            <w:proofErr w:type="gramEnd"/>
          </w:p>
        </w:tc>
      </w:tr>
      <w:tr w:rsidR="00042EF6" w14:paraId="0A7CBE69" w14:textId="77777777">
        <w:trPr>
          <w:jc w:val="center"/>
        </w:trPr>
        <w:tc>
          <w:tcPr>
            <w:tcW w:w="5953" w:type="dxa"/>
            <w:tcMar>
              <w:top w:w="70" w:type="dxa"/>
              <w:left w:w="80" w:type="dxa"/>
              <w:bottom w:w="70" w:type="dxa"/>
              <w:right w:w="80" w:type="dxa"/>
            </w:tcMar>
            <w:vAlign w:val="center"/>
          </w:tcPr>
          <w:p w14:paraId="51946E85" w14:textId="77777777" w:rsidR="00042EF6"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14:paraId="4660CBF1" w14:textId="77777777" w:rsidR="003D0BD4" w:rsidRDefault="00000000">
            <w:r>
              <w:t>TensorFlow、PyTorch、Keras 等开发平台</w:t>
            </w:r>
          </w:p>
        </w:tc>
      </w:tr>
      <w:tr w:rsidR="00042EF6" w14:paraId="5E6C713F" w14:textId="77777777">
        <w:trPr>
          <w:jc w:val="center"/>
        </w:trPr>
        <w:tc>
          <w:tcPr>
            <w:tcW w:w="5953" w:type="dxa"/>
            <w:tcMar>
              <w:top w:w="70" w:type="dxa"/>
              <w:left w:w="80" w:type="dxa"/>
              <w:bottom w:w="70" w:type="dxa"/>
              <w:right w:w="80" w:type="dxa"/>
            </w:tcMar>
            <w:vAlign w:val="center"/>
          </w:tcPr>
          <w:p w14:paraId="6EA17E29" w14:textId="77777777" w:rsidR="00042EF6"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14:paraId="4471D7B1" w14:textId="77777777" w:rsidR="003D0BD4" w:rsidRDefault="00000000">
            <w:r>
              <w:t>决策树、随机森林与 DeepForest</w:t>
            </w:r>
          </w:p>
        </w:tc>
      </w:tr>
    </w:tbl>
    <w:p w14:paraId="014176D3" w14:textId="77777777" w:rsidR="00042EF6"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42EF6" w14:paraId="75ADB1E5" w14:textId="77777777">
        <w:trPr>
          <w:jc w:val="center"/>
        </w:trPr>
        <w:tc>
          <w:tcPr>
            <w:tcW w:w="1814" w:type="dxa"/>
            <w:shd w:val="clear" w:color="auto" w:fill="F2F2F2"/>
            <w:tcMar>
              <w:top w:w="70" w:type="dxa"/>
              <w:left w:w="80" w:type="dxa"/>
              <w:bottom w:w="70" w:type="dxa"/>
              <w:right w:w="80" w:type="dxa"/>
            </w:tcMar>
            <w:vAlign w:val="center"/>
          </w:tcPr>
          <w:p w14:paraId="47783692" w14:textId="77777777" w:rsidR="00042EF6"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69D26889" w14:textId="77777777" w:rsidR="00042EF6"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480151D8" w14:textId="77777777" w:rsidR="00042EF6" w:rsidRDefault="00000000">
            <w:pPr>
              <w:jc w:val="center"/>
            </w:pPr>
            <w:r>
              <w:rPr>
                <w:rFonts w:ascii="SimSun" w:eastAsia="SimSun" w:hAnsi="SimSun"/>
                <w:b/>
                <w:sz w:val="21"/>
              </w:rPr>
              <w:t>主要作用</w:t>
            </w:r>
          </w:p>
        </w:tc>
      </w:tr>
      <w:tr w:rsidR="00042EF6" w14:paraId="001536F9" w14:textId="77777777">
        <w:trPr>
          <w:jc w:val="center"/>
        </w:trPr>
        <w:tc>
          <w:tcPr>
            <w:tcW w:w="1814" w:type="dxa"/>
            <w:tcMar>
              <w:top w:w="70" w:type="dxa"/>
              <w:left w:w="80" w:type="dxa"/>
              <w:bottom w:w="70" w:type="dxa"/>
              <w:right w:w="80" w:type="dxa"/>
            </w:tcMar>
            <w:vAlign w:val="center"/>
          </w:tcPr>
          <w:p w14:paraId="238E83A5" w14:textId="77777777" w:rsidR="00042EF6"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2D5D28AF" w14:textId="77777777" w:rsidR="00042EF6"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69EE8FF2" w14:textId="77777777" w:rsidR="00042EF6" w:rsidRDefault="00000000">
            <w:pPr>
              <w:rPr>
                <w:lang w:eastAsia="zh-CN"/>
              </w:rPr>
            </w:pPr>
            <w:r>
              <w:rPr>
                <w:rFonts w:ascii="SimSun" w:eastAsia="SimSun" w:hAnsi="SimSun"/>
                <w:sz w:val="21"/>
                <w:lang w:eastAsia="zh-CN"/>
              </w:rPr>
              <w:t>完成身份认证并绑定个人学习记录</w:t>
            </w:r>
          </w:p>
        </w:tc>
      </w:tr>
      <w:tr w:rsidR="00042EF6" w14:paraId="725CD9E9" w14:textId="77777777">
        <w:trPr>
          <w:jc w:val="center"/>
        </w:trPr>
        <w:tc>
          <w:tcPr>
            <w:tcW w:w="1814" w:type="dxa"/>
            <w:tcMar>
              <w:top w:w="70" w:type="dxa"/>
              <w:left w:w="80" w:type="dxa"/>
              <w:bottom w:w="70" w:type="dxa"/>
              <w:right w:w="80" w:type="dxa"/>
            </w:tcMar>
            <w:vAlign w:val="center"/>
          </w:tcPr>
          <w:p w14:paraId="48EA8BD4"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690325A5" w14:textId="77777777" w:rsidR="00042EF6"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38C82C6B" w14:textId="77777777" w:rsidR="00042EF6" w:rsidRDefault="00000000">
            <w:pPr>
              <w:rPr>
                <w:lang w:eastAsia="zh-CN"/>
              </w:rPr>
            </w:pPr>
            <w:r>
              <w:rPr>
                <w:rFonts w:ascii="SimSun" w:eastAsia="SimSun" w:hAnsi="SimSun"/>
                <w:sz w:val="21"/>
                <w:lang w:eastAsia="zh-CN"/>
              </w:rPr>
              <w:t>围绕课程内容进行连续提问与追问</w:t>
            </w:r>
          </w:p>
        </w:tc>
      </w:tr>
      <w:tr w:rsidR="00042EF6" w14:paraId="51DB3752" w14:textId="77777777">
        <w:trPr>
          <w:jc w:val="center"/>
        </w:trPr>
        <w:tc>
          <w:tcPr>
            <w:tcW w:w="1814" w:type="dxa"/>
            <w:tcMar>
              <w:top w:w="70" w:type="dxa"/>
              <w:left w:w="80" w:type="dxa"/>
              <w:bottom w:w="70" w:type="dxa"/>
              <w:right w:w="80" w:type="dxa"/>
            </w:tcMar>
            <w:vAlign w:val="center"/>
          </w:tcPr>
          <w:p w14:paraId="6F20C610"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75B4EEB" w14:textId="77777777" w:rsidR="00042EF6"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64EF77FE" w14:textId="77777777" w:rsidR="00042EF6" w:rsidRDefault="00000000">
            <w:pPr>
              <w:rPr>
                <w:lang w:eastAsia="zh-CN"/>
              </w:rPr>
            </w:pPr>
            <w:r>
              <w:rPr>
                <w:rFonts w:ascii="SimSun" w:eastAsia="SimSun" w:hAnsi="SimSun"/>
                <w:sz w:val="21"/>
                <w:lang w:eastAsia="zh-CN"/>
              </w:rPr>
              <w:t>按知识点完成选择题训练并查看解析</w:t>
            </w:r>
          </w:p>
        </w:tc>
      </w:tr>
      <w:tr w:rsidR="00042EF6" w14:paraId="54F8B50A" w14:textId="77777777">
        <w:trPr>
          <w:jc w:val="center"/>
        </w:trPr>
        <w:tc>
          <w:tcPr>
            <w:tcW w:w="1814" w:type="dxa"/>
            <w:tcMar>
              <w:top w:w="70" w:type="dxa"/>
              <w:left w:w="80" w:type="dxa"/>
              <w:bottom w:w="70" w:type="dxa"/>
              <w:right w:w="80" w:type="dxa"/>
            </w:tcMar>
            <w:vAlign w:val="center"/>
          </w:tcPr>
          <w:p w14:paraId="61E61BC7"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3C49D13" w14:textId="77777777" w:rsidR="00042EF6"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38CABE71" w14:textId="77777777" w:rsidR="00042EF6" w:rsidRDefault="00000000">
            <w:pPr>
              <w:rPr>
                <w:lang w:eastAsia="zh-CN"/>
              </w:rPr>
            </w:pPr>
            <w:r>
              <w:rPr>
                <w:rFonts w:ascii="SimSun" w:eastAsia="SimSun" w:hAnsi="SimSun"/>
                <w:sz w:val="21"/>
                <w:lang w:eastAsia="zh-CN"/>
              </w:rPr>
              <w:t>查看学习表现、薄弱环节与复习建议</w:t>
            </w:r>
          </w:p>
        </w:tc>
      </w:tr>
      <w:tr w:rsidR="00042EF6" w14:paraId="5A70B49C" w14:textId="77777777">
        <w:trPr>
          <w:jc w:val="center"/>
        </w:trPr>
        <w:tc>
          <w:tcPr>
            <w:tcW w:w="1814" w:type="dxa"/>
            <w:tcMar>
              <w:top w:w="70" w:type="dxa"/>
              <w:left w:w="80" w:type="dxa"/>
              <w:bottom w:w="70" w:type="dxa"/>
              <w:right w:w="80" w:type="dxa"/>
            </w:tcMar>
            <w:vAlign w:val="center"/>
          </w:tcPr>
          <w:p w14:paraId="64461F1E" w14:textId="77777777" w:rsidR="00042EF6"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71249D9C" w14:textId="77777777" w:rsidR="00042EF6"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24BF501A" w14:textId="77777777" w:rsidR="00042EF6" w:rsidRDefault="00000000">
            <w:pPr>
              <w:rPr>
                <w:lang w:eastAsia="zh-CN"/>
              </w:rPr>
            </w:pPr>
            <w:r>
              <w:rPr>
                <w:rFonts w:ascii="SimSun" w:eastAsia="SimSun" w:hAnsi="SimSun"/>
                <w:sz w:val="21"/>
                <w:lang w:eastAsia="zh-CN"/>
              </w:rPr>
              <w:t>保存历史对话、答题过程和学习结果</w:t>
            </w:r>
          </w:p>
        </w:tc>
      </w:tr>
      <w:tr w:rsidR="00042EF6" w14:paraId="07C868F0" w14:textId="77777777">
        <w:trPr>
          <w:jc w:val="center"/>
        </w:trPr>
        <w:tc>
          <w:tcPr>
            <w:tcW w:w="1814" w:type="dxa"/>
            <w:tcMar>
              <w:top w:w="70" w:type="dxa"/>
              <w:left w:w="80" w:type="dxa"/>
              <w:bottom w:w="70" w:type="dxa"/>
              <w:right w:w="80" w:type="dxa"/>
            </w:tcMar>
            <w:vAlign w:val="center"/>
          </w:tcPr>
          <w:p w14:paraId="30CDA33C" w14:textId="77777777" w:rsidR="00042EF6"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5BFBF11D" w14:textId="77777777" w:rsidR="00042EF6"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6B5DC7D7" w14:textId="77777777" w:rsidR="00042EF6" w:rsidRDefault="00000000">
            <w:pPr>
              <w:rPr>
                <w:lang w:eastAsia="zh-CN"/>
              </w:rPr>
            </w:pPr>
            <w:r>
              <w:rPr>
                <w:rFonts w:ascii="SimSun" w:eastAsia="SimSun" w:hAnsi="SimSun"/>
                <w:sz w:val="21"/>
                <w:lang w:eastAsia="zh-CN"/>
              </w:rPr>
              <w:t>保存课程知识点、题库和讲义来源映射</w:t>
            </w:r>
          </w:p>
        </w:tc>
      </w:tr>
      <w:tr w:rsidR="00042EF6" w14:paraId="07607984" w14:textId="77777777">
        <w:trPr>
          <w:jc w:val="center"/>
        </w:trPr>
        <w:tc>
          <w:tcPr>
            <w:tcW w:w="1814" w:type="dxa"/>
            <w:tcMar>
              <w:top w:w="70" w:type="dxa"/>
              <w:left w:w="80" w:type="dxa"/>
              <w:bottom w:w="70" w:type="dxa"/>
              <w:right w:w="80" w:type="dxa"/>
            </w:tcMar>
            <w:vAlign w:val="center"/>
          </w:tcPr>
          <w:p w14:paraId="2E6E6CF8" w14:textId="77777777" w:rsidR="00042EF6"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5D573F42" w14:textId="77777777" w:rsidR="00042EF6"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7722A6A8" w14:textId="77777777" w:rsidR="00042EF6" w:rsidRDefault="00000000">
            <w:pPr>
              <w:rPr>
                <w:lang w:eastAsia="zh-CN"/>
              </w:rPr>
            </w:pPr>
            <w:r>
              <w:rPr>
                <w:rFonts w:ascii="SimSun" w:eastAsia="SimSun" w:hAnsi="SimSun"/>
                <w:sz w:val="21"/>
                <w:lang w:eastAsia="zh-CN"/>
              </w:rPr>
              <w:t>支撑并发访问和后台任务处理</w:t>
            </w:r>
          </w:p>
        </w:tc>
      </w:tr>
      <w:tr>
        <w:tc>
          <w:tcPr>
            <w:tcW w:type="dxa" w:w="1814"/>
          </w:tcPr>
          <w:p>
            <w:r>
              <w:t>教师侧</w:t>
            </w:r>
          </w:p>
        </w:tc>
        <w:tc>
          <w:tcPr>
            <w:tcW w:type="dxa" w:w="2494"/>
          </w:tcPr>
          <w:p>
            <w:r>
              <w:t>课程资料接入</w:t>
            </w:r>
          </w:p>
        </w:tc>
        <w:tc>
          <w:tcPr>
            <w:tcW w:type="dxa" w:w="4082"/>
          </w:tcPr>
          <w:p>
            <w:r>
              <w:t>导入课件、教材与讲义等课程资料</w:t>
            </w:r>
          </w:p>
        </w:tc>
      </w:tr>
      <w:tr>
        <w:tc>
          <w:tcPr>
            <w:tcW w:type="dxa" w:w="1814"/>
          </w:tcPr>
          <w:p>
            <w:r>
              <w:t>教师侧</w:t>
            </w:r>
          </w:p>
        </w:tc>
        <w:tc>
          <w:tcPr>
            <w:tcW w:type="dxa" w:w="2494"/>
          </w:tcPr>
          <w:p>
            <w:r>
              <w:t>知识库与题库生成</w:t>
            </w:r>
          </w:p>
        </w:tc>
        <w:tc>
          <w:tcPr>
            <w:tcW w:type="dxa" w:w="4082"/>
          </w:tcPr>
          <w:p>
            <w:r>
              <w:t>完成课程知识组织、题目生成与来源映射</w:t>
            </w:r>
          </w:p>
        </w:tc>
      </w:tr>
      <w:tr>
        <w:tc>
          <w:tcPr>
            <w:tcW w:type="dxa" w:w="1814"/>
          </w:tcPr>
          <w:p>
            <w:r>
              <w:t>教师侧</w:t>
            </w:r>
          </w:p>
        </w:tc>
        <w:tc>
          <w:tcPr>
            <w:tcW w:type="dxa" w:w="2494"/>
          </w:tcPr>
          <w:p>
            <w:r>
              <w:t>审核与持续更新</w:t>
            </w:r>
          </w:p>
        </w:tc>
        <w:tc>
          <w:tcPr>
            <w:tcW w:type="dxa" w:w="4082"/>
          </w:tcPr>
          <w:p>
            <w:r>
              <w:t>对知识点、题目和课程内容进行抽检修订并保持更新</w:t>
            </w:r>
          </w:p>
        </w:tc>
      </w:tr>
    </w:tbl>
    <w:p w14:paraId="1B226172" w14:textId="77777777" w:rsidR="00042EF6" w:rsidRDefault="00000000">
      <w:pPr>
        <w:pStyle w:val="1"/>
        <w:spacing w:before="200" w:after="40"/>
        <w:rPr>
          <w:lang w:eastAsia="zh-CN"/>
        </w:rPr>
      </w:pPr>
      <w:r>
        <w:rPr>
          <w:rFonts w:ascii="SimHei" w:eastAsia="SimHei" w:hAnsi="SimHei"/>
          <w:lang w:eastAsia="zh-CN"/>
        </w:rPr>
        <w:lastRenderedPageBreak/>
        <w:t>附录 D 平台界面截图说明</w:t>
      </w:r>
    </w:p>
    <w:p w14:paraId="11011780" w14:textId="77777777" w:rsidR="00042EF6" w:rsidRDefault="00000000">
      <w:pPr>
        <w:spacing w:after="0" w:line="560" w:lineRule="exact"/>
        <w:ind w:firstLine="420"/>
        <w:jc w:val="both"/>
        <w:rPr>
          <w:lang w:eastAsia="zh-CN"/>
        </w:rPr>
      </w:pPr>
      <w:r>
        <w:rPr>
          <w:lang w:eastAsia="zh-CN"/>
        </w:rPr>
        <w:t>附录 D 所列界面截图已在正文中纳入课程问答、知识点练习、学习报告、学生</w:t>
      </w:r>
      <w:proofErr w:type="gramStart"/>
      <w:r>
        <w:rPr>
          <w:lang w:eastAsia="zh-CN"/>
        </w:rPr>
        <w:t>端服务</w:t>
      </w:r>
      <w:proofErr w:type="gramEnd"/>
      <w:r>
        <w:rPr>
          <w:lang w:eastAsia="zh-CN"/>
        </w:rPr>
        <w:t>架构图及教师</w:t>
      </w:r>
      <w:proofErr w:type="gramStart"/>
      <w:r>
        <w:rPr>
          <w:lang w:eastAsia="zh-CN"/>
        </w:rPr>
        <w:t>端内容</w:t>
      </w:r>
      <w:proofErr w:type="gramEnd"/>
      <w:r>
        <w:rPr>
          <w:lang w:eastAsia="zh-CN"/>
        </w:rPr>
        <w:t>生产流程图等内容，用于说明平台面向学生的实际使用界面以及教师侧后台内容生产的整体组织方式。</w:t>
      </w: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8111" w14:textId="77777777" w:rsidR="00696765" w:rsidRDefault="00696765" w:rsidP="005D4322">
      <w:pPr>
        <w:spacing w:after="0" w:line="240" w:lineRule="auto"/>
      </w:pPr>
      <w:r>
        <w:separator/>
      </w:r>
    </w:p>
  </w:endnote>
  <w:endnote w:type="continuationSeparator" w:id="0">
    <w:p w14:paraId="4A903E81" w14:textId="77777777" w:rsidR="00696765" w:rsidRDefault="00696765"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4344" w14:textId="77777777" w:rsidR="00696765" w:rsidRDefault="00696765" w:rsidP="005D4322">
      <w:pPr>
        <w:spacing w:after="0" w:line="240" w:lineRule="auto"/>
      </w:pPr>
      <w:r>
        <w:separator/>
      </w:r>
    </w:p>
  </w:footnote>
  <w:footnote w:type="continuationSeparator" w:id="0">
    <w:p w14:paraId="559BB6AE" w14:textId="77777777" w:rsidR="00696765" w:rsidRDefault="00696765"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29639D"/>
    <w:rsid w:val="00326F90"/>
    <w:rsid w:val="003D0BD4"/>
    <w:rsid w:val="004A3910"/>
    <w:rsid w:val="005D4322"/>
    <w:rsid w:val="00644C6F"/>
    <w:rsid w:val="00696765"/>
    <w:rsid w:val="007060E6"/>
    <w:rsid w:val="00AA1D8D"/>
    <w:rsid w:val="00B257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1AE8D7"/>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2691</Words>
  <Characters>3122</Characters>
  <Application>Microsoft Office Word</Application>
  <DocSecurity>0</DocSecurity>
  <Lines>195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3</cp:revision>
  <dcterms:created xsi:type="dcterms:W3CDTF">2013-12-23T23:15:00Z</dcterms:created>
  <dcterms:modified xsi:type="dcterms:W3CDTF">2026-05-06T02:25:00Z</dcterms:modified>
  <cp:category/>
</cp:coreProperties>
</file>