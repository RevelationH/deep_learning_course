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AD4E1" w14:textId="77777777" w:rsidR="00E92AD3" w:rsidRDefault="00000000">
      <w:pPr>
        <w:spacing w:after="360"/>
        <w:jc w:val="center"/>
        <w:rPr>
          <w:lang w:eastAsia="zh-CN"/>
        </w:rPr>
      </w:pPr>
      <w:r>
        <w:rPr>
          <w:rFonts w:ascii="SimHei" w:eastAsia="SimHei" w:hAnsi="SimHei"/>
          <w:b/>
          <w:color w:val="000000"/>
          <w:sz w:val="48"/>
          <w:lang w:eastAsia="zh-CN"/>
        </w:rPr>
        <w:t>深度学习课程大模型平台项目汇报书</w:t>
      </w:r>
    </w:p>
    <w:p w14:paraId="5AA5B845" w14:textId="77777777" w:rsidR="00E92AD3" w:rsidRDefault="00000000">
      <w:pPr>
        <w:spacing w:after="280"/>
        <w:jc w:val="center"/>
        <w:rPr>
          <w:lang w:eastAsia="zh-CN"/>
        </w:rPr>
      </w:pPr>
      <w:r>
        <w:rPr>
          <w:b/>
          <w:color w:val="000000"/>
          <w:sz w:val="28"/>
          <w:lang w:eastAsia="zh-CN"/>
        </w:rPr>
        <w:t>课程建设与平台申报材料</w:t>
      </w:r>
    </w:p>
    <w:tbl>
      <w:tblPr>
        <w:tblStyle w:val="aff1"/>
        <w:tblW w:w="0" w:type="auto"/>
        <w:jc w:val="center"/>
        <w:tblLayout w:type="fixed"/>
        <w:tblLook w:val="04A0" w:firstRow="1" w:lastRow="0" w:firstColumn="1" w:lastColumn="0" w:noHBand="0" w:noVBand="1"/>
      </w:tblPr>
      <w:tblGrid>
        <w:gridCol w:w="2268"/>
        <w:gridCol w:w="6690"/>
      </w:tblGrid>
      <w:tr w:rsidR="00E92AD3" w14:paraId="04D2A928" w14:textId="77777777">
        <w:trPr>
          <w:jc w:val="center"/>
        </w:trPr>
        <w:tc>
          <w:tcPr>
            <w:tcW w:w="2268" w:type="dxa"/>
            <w:shd w:val="clear" w:color="auto" w:fill="F2F2F2"/>
            <w:tcMar>
              <w:top w:w="80" w:type="dxa"/>
              <w:left w:w="90" w:type="dxa"/>
              <w:bottom w:w="80" w:type="dxa"/>
              <w:right w:w="90" w:type="dxa"/>
            </w:tcMar>
            <w:vAlign w:val="center"/>
          </w:tcPr>
          <w:p w14:paraId="229B04B6" w14:textId="77777777" w:rsidR="00E92AD3" w:rsidRDefault="00000000">
            <w:pPr>
              <w:spacing w:line="276" w:lineRule="auto"/>
              <w:jc w:val="center"/>
            </w:pPr>
            <w:proofErr w:type="spellStart"/>
            <w:r>
              <w:rPr>
                <w:rFonts w:ascii="SimHei" w:eastAsia="SimHei" w:hAnsi="SimHei"/>
                <w:b/>
                <w:sz w:val="21"/>
              </w:rPr>
              <w:t>项目要素</w:t>
            </w:r>
            <w:proofErr w:type="spellEnd"/>
          </w:p>
        </w:tc>
        <w:tc>
          <w:tcPr>
            <w:tcW w:w="6690" w:type="dxa"/>
            <w:shd w:val="clear" w:color="auto" w:fill="F2F2F2"/>
            <w:tcMar>
              <w:top w:w="80" w:type="dxa"/>
              <w:left w:w="90" w:type="dxa"/>
              <w:bottom w:w="80" w:type="dxa"/>
              <w:right w:w="90" w:type="dxa"/>
            </w:tcMar>
            <w:vAlign w:val="center"/>
          </w:tcPr>
          <w:p w14:paraId="30108532" w14:textId="77777777" w:rsidR="00E92AD3" w:rsidRDefault="00000000">
            <w:pPr>
              <w:spacing w:line="276" w:lineRule="auto"/>
              <w:jc w:val="center"/>
            </w:pPr>
            <w:r>
              <w:rPr>
                <w:rFonts w:ascii="SimHei" w:eastAsia="SimHei" w:hAnsi="SimHei"/>
                <w:b/>
                <w:sz w:val="21"/>
              </w:rPr>
              <w:t>具体内容</w:t>
            </w:r>
          </w:p>
        </w:tc>
      </w:tr>
      <w:tr w:rsidR="00E92AD3" w14:paraId="60BEF106" w14:textId="77777777">
        <w:trPr>
          <w:jc w:val="center"/>
        </w:trPr>
        <w:tc>
          <w:tcPr>
            <w:tcW w:w="2268" w:type="dxa"/>
            <w:tcMar>
              <w:top w:w="80" w:type="dxa"/>
              <w:left w:w="90" w:type="dxa"/>
              <w:bottom w:w="80" w:type="dxa"/>
              <w:right w:w="90" w:type="dxa"/>
            </w:tcMar>
            <w:vAlign w:val="center"/>
          </w:tcPr>
          <w:p w14:paraId="20B01CC7" w14:textId="77777777" w:rsidR="00E92AD3" w:rsidRDefault="00000000">
            <w:pPr>
              <w:spacing w:line="288" w:lineRule="auto"/>
            </w:pPr>
            <w:r>
              <w:rPr>
                <w:sz w:val="21"/>
              </w:rPr>
              <w:t>项目名称</w:t>
            </w:r>
          </w:p>
        </w:tc>
        <w:tc>
          <w:tcPr>
            <w:tcW w:w="6690" w:type="dxa"/>
            <w:tcMar>
              <w:top w:w="80" w:type="dxa"/>
              <w:left w:w="90" w:type="dxa"/>
              <w:bottom w:w="80" w:type="dxa"/>
              <w:right w:w="90" w:type="dxa"/>
            </w:tcMar>
            <w:vAlign w:val="center"/>
          </w:tcPr>
          <w:p w14:paraId="1F4CCF71" w14:textId="267CFD71" w:rsidR="00E92AD3" w:rsidRDefault="000B13BE">
            <w:pPr>
              <w:spacing w:line="288" w:lineRule="auto"/>
              <w:rPr>
                <w:rFonts w:hint="eastAsia"/>
                <w:lang w:eastAsia="zh-CN"/>
              </w:rPr>
            </w:pPr>
            <w:r>
              <w:rPr>
                <w:rFonts w:hint="eastAsia"/>
                <w:sz w:val="21"/>
                <w:lang w:eastAsia="zh-CN"/>
              </w:rPr>
              <w:t>深度学习课程辅助平台</w:t>
            </w:r>
          </w:p>
        </w:tc>
      </w:tr>
      <w:tr w:rsidR="00E92AD3" w14:paraId="5D64D9A7" w14:textId="77777777">
        <w:trPr>
          <w:jc w:val="center"/>
        </w:trPr>
        <w:tc>
          <w:tcPr>
            <w:tcW w:w="2268" w:type="dxa"/>
            <w:tcMar>
              <w:top w:w="80" w:type="dxa"/>
              <w:left w:w="90" w:type="dxa"/>
              <w:bottom w:w="80" w:type="dxa"/>
              <w:right w:w="90" w:type="dxa"/>
            </w:tcMar>
            <w:vAlign w:val="center"/>
          </w:tcPr>
          <w:p w14:paraId="18315E41" w14:textId="77777777" w:rsidR="00E92AD3" w:rsidRDefault="00000000">
            <w:pPr>
              <w:spacing w:line="288" w:lineRule="auto"/>
            </w:pPr>
            <w:proofErr w:type="spellStart"/>
            <w:r>
              <w:rPr>
                <w:sz w:val="21"/>
              </w:rPr>
              <w:t>申报单位</w:t>
            </w:r>
            <w:proofErr w:type="spellEnd"/>
          </w:p>
        </w:tc>
        <w:tc>
          <w:tcPr>
            <w:tcW w:w="6690" w:type="dxa"/>
            <w:tcMar>
              <w:top w:w="80" w:type="dxa"/>
              <w:left w:w="90" w:type="dxa"/>
              <w:bottom w:w="80" w:type="dxa"/>
              <w:right w:w="90" w:type="dxa"/>
            </w:tcMar>
            <w:vAlign w:val="center"/>
          </w:tcPr>
          <w:p w14:paraId="38F9ACBE" w14:textId="27FA2070" w:rsidR="00E92AD3" w:rsidRDefault="00E92AD3">
            <w:pPr>
              <w:spacing w:line="288" w:lineRule="auto"/>
            </w:pPr>
          </w:p>
        </w:tc>
      </w:tr>
      <w:tr w:rsidR="00E92AD3" w14:paraId="21D60B1E" w14:textId="77777777">
        <w:trPr>
          <w:jc w:val="center"/>
        </w:trPr>
        <w:tc>
          <w:tcPr>
            <w:tcW w:w="2268" w:type="dxa"/>
            <w:tcMar>
              <w:top w:w="80" w:type="dxa"/>
              <w:left w:w="90" w:type="dxa"/>
              <w:bottom w:w="80" w:type="dxa"/>
              <w:right w:w="90" w:type="dxa"/>
            </w:tcMar>
            <w:vAlign w:val="center"/>
          </w:tcPr>
          <w:p w14:paraId="00FEB357" w14:textId="77777777" w:rsidR="00E92AD3" w:rsidRDefault="00000000">
            <w:pPr>
              <w:spacing w:line="288" w:lineRule="auto"/>
            </w:pPr>
            <w:r>
              <w:rPr>
                <w:sz w:val="21"/>
              </w:rPr>
              <w:t>项目负责人</w:t>
            </w:r>
          </w:p>
        </w:tc>
        <w:tc>
          <w:tcPr>
            <w:tcW w:w="6690" w:type="dxa"/>
            <w:tcMar>
              <w:top w:w="80" w:type="dxa"/>
              <w:left w:w="90" w:type="dxa"/>
              <w:bottom w:w="80" w:type="dxa"/>
              <w:right w:w="90" w:type="dxa"/>
            </w:tcMar>
            <w:vAlign w:val="center"/>
          </w:tcPr>
          <w:p w14:paraId="4632B1A6" w14:textId="41BB3C28" w:rsidR="00E92AD3" w:rsidRDefault="00E92AD3">
            <w:pPr>
              <w:spacing w:line="288" w:lineRule="auto"/>
            </w:pPr>
          </w:p>
        </w:tc>
      </w:tr>
      <w:tr w:rsidR="00E92AD3" w14:paraId="6B512B57" w14:textId="77777777">
        <w:trPr>
          <w:jc w:val="center"/>
        </w:trPr>
        <w:tc>
          <w:tcPr>
            <w:tcW w:w="2268" w:type="dxa"/>
            <w:tcMar>
              <w:top w:w="80" w:type="dxa"/>
              <w:left w:w="90" w:type="dxa"/>
              <w:bottom w:w="80" w:type="dxa"/>
              <w:right w:w="90" w:type="dxa"/>
            </w:tcMar>
            <w:vAlign w:val="center"/>
          </w:tcPr>
          <w:p w14:paraId="2B754CB9" w14:textId="77777777" w:rsidR="00E92AD3" w:rsidRDefault="00000000">
            <w:pPr>
              <w:spacing w:line="288" w:lineRule="auto"/>
            </w:pPr>
            <w:r>
              <w:rPr>
                <w:sz w:val="21"/>
              </w:rPr>
              <w:t>项目类别</w:t>
            </w:r>
          </w:p>
        </w:tc>
        <w:tc>
          <w:tcPr>
            <w:tcW w:w="6690" w:type="dxa"/>
            <w:tcMar>
              <w:top w:w="80" w:type="dxa"/>
              <w:left w:w="90" w:type="dxa"/>
              <w:bottom w:w="80" w:type="dxa"/>
              <w:right w:w="90" w:type="dxa"/>
            </w:tcMar>
            <w:vAlign w:val="center"/>
          </w:tcPr>
          <w:p w14:paraId="4E0D3258" w14:textId="46FFB1B5" w:rsidR="00E92AD3" w:rsidRDefault="00E92AD3">
            <w:pPr>
              <w:spacing w:line="288" w:lineRule="auto"/>
              <w:rPr>
                <w:lang w:eastAsia="zh-CN"/>
              </w:rPr>
            </w:pPr>
          </w:p>
        </w:tc>
      </w:tr>
      <w:tr w:rsidR="00E92AD3" w14:paraId="522D6F9A" w14:textId="77777777">
        <w:trPr>
          <w:jc w:val="center"/>
        </w:trPr>
        <w:tc>
          <w:tcPr>
            <w:tcW w:w="2268" w:type="dxa"/>
            <w:tcMar>
              <w:top w:w="80" w:type="dxa"/>
              <w:left w:w="90" w:type="dxa"/>
              <w:bottom w:w="80" w:type="dxa"/>
              <w:right w:w="90" w:type="dxa"/>
            </w:tcMar>
            <w:vAlign w:val="center"/>
          </w:tcPr>
          <w:p w14:paraId="23F88C7D" w14:textId="77777777" w:rsidR="00E92AD3" w:rsidRDefault="00000000">
            <w:pPr>
              <w:spacing w:line="288" w:lineRule="auto"/>
            </w:pPr>
            <w:proofErr w:type="spellStart"/>
            <w:r>
              <w:rPr>
                <w:sz w:val="21"/>
              </w:rPr>
              <w:t>建设对象</w:t>
            </w:r>
            <w:proofErr w:type="spellEnd"/>
          </w:p>
        </w:tc>
        <w:tc>
          <w:tcPr>
            <w:tcW w:w="6690" w:type="dxa"/>
            <w:tcMar>
              <w:top w:w="80" w:type="dxa"/>
              <w:left w:w="90" w:type="dxa"/>
              <w:bottom w:w="80" w:type="dxa"/>
              <w:right w:w="90" w:type="dxa"/>
            </w:tcMar>
            <w:vAlign w:val="center"/>
          </w:tcPr>
          <w:p w14:paraId="11324FD6" w14:textId="5A514B2A" w:rsidR="00E92AD3" w:rsidRDefault="00E92AD3">
            <w:pPr>
              <w:spacing w:line="288" w:lineRule="auto"/>
            </w:pPr>
          </w:p>
        </w:tc>
      </w:tr>
      <w:tr w:rsidR="00E92AD3" w14:paraId="31DC4D60" w14:textId="77777777">
        <w:trPr>
          <w:jc w:val="center"/>
        </w:trPr>
        <w:tc>
          <w:tcPr>
            <w:tcW w:w="2268" w:type="dxa"/>
            <w:tcMar>
              <w:top w:w="80" w:type="dxa"/>
              <w:left w:w="90" w:type="dxa"/>
              <w:bottom w:w="80" w:type="dxa"/>
              <w:right w:w="90" w:type="dxa"/>
            </w:tcMar>
            <w:vAlign w:val="center"/>
          </w:tcPr>
          <w:p w14:paraId="341F3CE4" w14:textId="77777777" w:rsidR="00E92AD3" w:rsidRDefault="00000000">
            <w:pPr>
              <w:spacing w:line="288" w:lineRule="auto"/>
            </w:pPr>
            <w:r>
              <w:rPr>
                <w:sz w:val="21"/>
              </w:rPr>
              <w:t>材料性质</w:t>
            </w:r>
          </w:p>
        </w:tc>
        <w:tc>
          <w:tcPr>
            <w:tcW w:w="6690" w:type="dxa"/>
            <w:tcMar>
              <w:top w:w="80" w:type="dxa"/>
              <w:left w:w="90" w:type="dxa"/>
              <w:bottom w:w="80" w:type="dxa"/>
              <w:right w:w="90" w:type="dxa"/>
            </w:tcMar>
            <w:vAlign w:val="center"/>
          </w:tcPr>
          <w:p w14:paraId="2D6FB76B" w14:textId="5AACB4CC" w:rsidR="00E92AD3" w:rsidRDefault="00E92AD3">
            <w:pPr>
              <w:spacing w:line="288" w:lineRule="auto"/>
              <w:rPr>
                <w:rFonts w:hint="eastAsia"/>
                <w:lang w:eastAsia="zh-CN"/>
              </w:rPr>
            </w:pPr>
          </w:p>
        </w:tc>
      </w:tr>
      <w:tr w:rsidR="00E92AD3" w14:paraId="6EB6F406" w14:textId="77777777">
        <w:trPr>
          <w:jc w:val="center"/>
        </w:trPr>
        <w:tc>
          <w:tcPr>
            <w:tcW w:w="2268" w:type="dxa"/>
            <w:tcMar>
              <w:top w:w="80" w:type="dxa"/>
              <w:left w:w="90" w:type="dxa"/>
              <w:bottom w:w="80" w:type="dxa"/>
              <w:right w:w="90" w:type="dxa"/>
            </w:tcMar>
            <w:vAlign w:val="center"/>
          </w:tcPr>
          <w:p w14:paraId="6B913CFB" w14:textId="77777777" w:rsidR="00E92AD3" w:rsidRDefault="00000000">
            <w:pPr>
              <w:spacing w:line="288" w:lineRule="auto"/>
            </w:pPr>
            <w:r>
              <w:rPr>
                <w:sz w:val="21"/>
              </w:rPr>
              <w:t>建设周期</w:t>
            </w:r>
          </w:p>
        </w:tc>
        <w:tc>
          <w:tcPr>
            <w:tcW w:w="6690" w:type="dxa"/>
            <w:tcMar>
              <w:top w:w="80" w:type="dxa"/>
              <w:left w:w="90" w:type="dxa"/>
              <w:bottom w:w="80" w:type="dxa"/>
              <w:right w:w="90" w:type="dxa"/>
            </w:tcMar>
            <w:vAlign w:val="center"/>
          </w:tcPr>
          <w:p w14:paraId="3DDD529C" w14:textId="230AEDED" w:rsidR="00E92AD3" w:rsidRDefault="00E92AD3">
            <w:pPr>
              <w:spacing w:line="288" w:lineRule="auto"/>
              <w:rPr>
                <w:rFonts w:hint="eastAsia"/>
                <w:lang w:eastAsia="zh-CN"/>
              </w:rPr>
            </w:pPr>
          </w:p>
        </w:tc>
      </w:tr>
      <w:tr w:rsidR="00E92AD3" w14:paraId="01B07D5F" w14:textId="77777777">
        <w:trPr>
          <w:jc w:val="center"/>
        </w:trPr>
        <w:tc>
          <w:tcPr>
            <w:tcW w:w="2268" w:type="dxa"/>
            <w:tcMar>
              <w:top w:w="80" w:type="dxa"/>
              <w:left w:w="90" w:type="dxa"/>
              <w:bottom w:w="80" w:type="dxa"/>
              <w:right w:w="90" w:type="dxa"/>
            </w:tcMar>
            <w:vAlign w:val="center"/>
          </w:tcPr>
          <w:p w14:paraId="7BBC83B6" w14:textId="77777777" w:rsidR="00E92AD3" w:rsidRDefault="00000000">
            <w:pPr>
              <w:spacing w:line="288" w:lineRule="auto"/>
            </w:pPr>
            <w:proofErr w:type="spellStart"/>
            <w:r>
              <w:rPr>
                <w:sz w:val="21"/>
              </w:rPr>
              <w:t>编制日期</w:t>
            </w:r>
            <w:proofErr w:type="spellEnd"/>
          </w:p>
        </w:tc>
        <w:tc>
          <w:tcPr>
            <w:tcW w:w="6690" w:type="dxa"/>
            <w:tcMar>
              <w:top w:w="80" w:type="dxa"/>
              <w:left w:w="90" w:type="dxa"/>
              <w:bottom w:w="80" w:type="dxa"/>
              <w:right w:w="90" w:type="dxa"/>
            </w:tcMar>
            <w:vAlign w:val="center"/>
          </w:tcPr>
          <w:p w14:paraId="0A15CEF0" w14:textId="34B97B58" w:rsidR="00E92AD3" w:rsidRDefault="00E92AD3">
            <w:pPr>
              <w:spacing w:line="288" w:lineRule="auto"/>
              <w:rPr>
                <w:rFonts w:hint="eastAsia"/>
                <w:lang w:eastAsia="zh-CN"/>
              </w:rPr>
            </w:pPr>
          </w:p>
        </w:tc>
      </w:tr>
    </w:tbl>
    <w:p w14:paraId="6AC6511E" w14:textId="77777777" w:rsidR="00E92AD3" w:rsidRDefault="00000000">
      <w:r>
        <w:br w:type="page"/>
      </w:r>
    </w:p>
    <w:p w14:paraId="5522E12A" w14:textId="77777777" w:rsidR="00E92AD3" w:rsidRDefault="00000000">
      <w:pPr>
        <w:spacing w:after="120" w:line="360" w:lineRule="auto"/>
        <w:ind w:firstLine="420"/>
        <w:jc w:val="both"/>
        <w:rPr>
          <w:lang w:eastAsia="zh-CN"/>
        </w:rPr>
      </w:pPr>
      <w:r>
        <w:rPr>
          <w:lang w:eastAsia="zh-CN"/>
        </w:rPr>
        <w:lastRenderedPageBreak/>
        <w:t>本项目面向课程教学场景建设课程大模型平台，目标是将教师提供的课件、教材与参考讲义转化为可检索、可问答、可练习、可分析的课程知识服务体系。平台围绕课程内容沉淀、知识点组织、练习生成、学习数据分析与材料定位复习构建完整业务闭环，可用于课程大模型建设、教学辅助与学生个性化学习。</w:t>
      </w:r>
    </w:p>
    <w:p w14:paraId="3624DD01" w14:textId="77777777" w:rsidR="00E92AD3" w:rsidRDefault="00000000">
      <w:pPr>
        <w:spacing w:after="120" w:line="360" w:lineRule="auto"/>
        <w:ind w:firstLine="420"/>
        <w:jc w:val="both"/>
        <w:rPr>
          <w:lang w:eastAsia="zh-CN"/>
        </w:rPr>
      </w:pPr>
      <w:r>
        <w:rPr>
          <w:lang w:eastAsia="zh-CN"/>
        </w:rPr>
        <w:t>本项目围绕深度学习课程教学改革与数字化建设需求，已完成课程知识库构建、题库生成、图像题支持、智能问答、练习测评、学习报告和历史对话等核心功能建设，并形成教师</w:t>
      </w:r>
      <w:proofErr w:type="gramStart"/>
      <w:r>
        <w:rPr>
          <w:lang w:eastAsia="zh-CN"/>
        </w:rPr>
        <w:t>侧资料</w:t>
      </w:r>
      <w:proofErr w:type="gramEnd"/>
      <w:r>
        <w:rPr>
          <w:lang w:eastAsia="zh-CN"/>
        </w:rPr>
        <w:t>接入、知识库重建与资源更新的闭环能力。</w:t>
      </w:r>
    </w:p>
    <w:p w14:paraId="3F3F338C" w14:textId="77777777" w:rsidR="00E92AD3" w:rsidRDefault="00000000">
      <w:pPr>
        <w:spacing w:after="120" w:line="360" w:lineRule="auto"/>
        <w:ind w:firstLine="420"/>
        <w:jc w:val="both"/>
        <w:rPr>
          <w:lang w:eastAsia="zh-CN"/>
        </w:rPr>
      </w:pPr>
      <w:r>
        <w:rPr>
          <w:lang w:eastAsia="zh-CN"/>
        </w:rPr>
        <w:t>以下内容按照项目概况、建设基础、实施方案、系统设计、运行机制、应用成效及后续建设方向依次展开，重点说明平台的建设路径、技术路线与教学应用价值。</w:t>
      </w:r>
    </w:p>
    <w:tbl>
      <w:tblPr>
        <w:tblStyle w:val="aff1"/>
        <w:tblW w:w="0" w:type="auto"/>
        <w:jc w:val="center"/>
        <w:tblLayout w:type="fixed"/>
        <w:tblLook w:val="04A0" w:firstRow="1" w:lastRow="0" w:firstColumn="1" w:lastColumn="0" w:noHBand="0" w:noVBand="1"/>
      </w:tblPr>
      <w:tblGrid>
        <w:gridCol w:w="2041"/>
        <w:gridCol w:w="4139"/>
        <w:gridCol w:w="2835"/>
      </w:tblGrid>
      <w:tr w:rsidR="00E92AD3" w14:paraId="5E5FDC82" w14:textId="77777777">
        <w:trPr>
          <w:jc w:val="center"/>
        </w:trPr>
        <w:tc>
          <w:tcPr>
            <w:tcW w:w="2041" w:type="dxa"/>
            <w:shd w:val="clear" w:color="auto" w:fill="F2F2F2"/>
            <w:tcMar>
              <w:top w:w="80" w:type="dxa"/>
              <w:left w:w="90" w:type="dxa"/>
              <w:bottom w:w="80" w:type="dxa"/>
              <w:right w:w="90" w:type="dxa"/>
            </w:tcMar>
            <w:vAlign w:val="center"/>
          </w:tcPr>
          <w:p w14:paraId="76A966EF" w14:textId="77777777" w:rsidR="00E92AD3" w:rsidRDefault="00000000">
            <w:pPr>
              <w:spacing w:line="276" w:lineRule="auto"/>
              <w:jc w:val="center"/>
            </w:pPr>
            <w:proofErr w:type="spellStart"/>
            <w:r>
              <w:rPr>
                <w:rFonts w:ascii="SimHei" w:eastAsia="SimHei" w:hAnsi="SimHei"/>
                <w:b/>
                <w:sz w:val="21"/>
              </w:rPr>
              <w:t>阅读对象</w:t>
            </w:r>
            <w:proofErr w:type="spellEnd"/>
          </w:p>
        </w:tc>
        <w:tc>
          <w:tcPr>
            <w:tcW w:w="4139" w:type="dxa"/>
            <w:shd w:val="clear" w:color="auto" w:fill="F2F2F2"/>
            <w:tcMar>
              <w:top w:w="80" w:type="dxa"/>
              <w:left w:w="90" w:type="dxa"/>
              <w:bottom w:w="80" w:type="dxa"/>
              <w:right w:w="90" w:type="dxa"/>
            </w:tcMar>
            <w:vAlign w:val="center"/>
          </w:tcPr>
          <w:p w14:paraId="5BDEE04D" w14:textId="77777777" w:rsidR="00E92AD3" w:rsidRDefault="00000000">
            <w:pPr>
              <w:spacing w:line="276" w:lineRule="auto"/>
              <w:jc w:val="center"/>
            </w:pPr>
            <w:r>
              <w:rPr>
                <w:rFonts w:ascii="SimHei" w:eastAsia="SimHei" w:hAnsi="SimHei"/>
                <w:b/>
                <w:sz w:val="21"/>
              </w:rPr>
              <w:t>最关心的问题</w:t>
            </w:r>
          </w:p>
        </w:tc>
        <w:tc>
          <w:tcPr>
            <w:tcW w:w="2835" w:type="dxa"/>
            <w:shd w:val="clear" w:color="auto" w:fill="F2F2F2"/>
            <w:tcMar>
              <w:top w:w="80" w:type="dxa"/>
              <w:left w:w="90" w:type="dxa"/>
              <w:bottom w:w="80" w:type="dxa"/>
              <w:right w:w="90" w:type="dxa"/>
            </w:tcMar>
            <w:vAlign w:val="center"/>
          </w:tcPr>
          <w:p w14:paraId="104FBF05" w14:textId="77777777" w:rsidR="00E92AD3" w:rsidRDefault="00000000">
            <w:pPr>
              <w:spacing w:line="276" w:lineRule="auto"/>
              <w:jc w:val="center"/>
            </w:pPr>
            <w:r>
              <w:rPr>
                <w:rFonts w:ascii="SimHei" w:eastAsia="SimHei" w:hAnsi="SimHei"/>
                <w:b/>
                <w:sz w:val="21"/>
              </w:rPr>
              <w:t>本报告对应部分</w:t>
            </w:r>
          </w:p>
        </w:tc>
      </w:tr>
      <w:tr w:rsidR="00E92AD3" w14:paraId="58D0428E" w14:textId="77777777">
        <w:trPr>
          <w:jc w:val="center"/>
        </w:trPr>
        <w:tc>
          <w:tcPr>
            <w:tcW w:w="2041" w:type="dxa"/>
            <w:tcMar>
              <w:top w:w="80" w:type="dxa"/>
              <w:left w:w="90" w:type="dxa"/>
              <w:bottom w:w="80" w:type="dxa"/>
              <w:right w:w="90" w:type="dxa"/>
            </w:tcMar>
            <w:vAlign w:val="center"/>
          </w:tcPr>
          <w:p w14:paraId="1E9B6230" w14:textId="77777777" w:rsidR="00E92AD3" w:rsidRDefault="00000000">
            <w:pPr>
              <w:spacing w:line="288" w:lineRule="auto"/>
            </w:pPr>
            <w:r>
              <w:rPr>
                <w:sz w:val="21"/>
              </w:rPr>
              <w:t>课程负责人/评审专家</w:t>
            </w:r>
          </w:p>
        </w:tc>
        <w:tc>
          <w:tcPr>
            <w:tcW w:w="4139" w:type="dxa"/>
            <w:tcMar>
              <w:top w:w="80" w:type="dxa"/>
              <w:left w:w="90" w:type="dxa"/>
              <w:bottom w:w="80" w:type="dxa"/>
              <w:right w:w="90" w:type="dxa"/>
            </w:tcMar>
            <w:vAlign w:val="center"/>
          </w:tcPr>
          <w:p w14:paraId="4A1281AF" w14:textId="77777777" w:rsidR="00E92AD3" w:rsidRDefault="00000000">
            <w:pPr>
              <w:spacing w:line="288" w:lineRule="auto"/>
              <w:rPr>
                <w:lang w:eastAsia="zh-CN"/>
              </w:rPr>
            </w:pPr>
            <w:r>
              <w:rPr>
                <w:sz w:val="21"/>
                <w:lang w:eastAsia="zh-CN"/>
              </w:rPr>
              <w:t>该项目是否具备完整课程平台形态，是否具有课程大模型建设价值</w:t>
            </w:r>
          </w:p>
        </w:tc>
        <w:tc>
          <w:tcPr>
            <w:tcW w:w="2835" w:type="dxa"/>
            <w:tcMar>
              <w:top w:w="80" w:type="dxa"/>
              <w:left w:w="90" w:type="dxa"/>
              <w:bottom w:w="80" w:type="dxa"/>
              <w:right w:w="90" w:type="dxa"/>
            </w:tcMar>
            <w:vAlign w:val="center"/>
          </w:tcPr>
          <w:p w14:paraId="430603E5" w14:textId="77777777" w:rsidR="00E92AD3" w:rsidRDefault="00000000">
            <w:pPr>
              <w:spacing w:line="288" w:lineRule="auto"/>
              <w:rPr>
                <w:lang w:eastAsia="zh-CN"/>
              </w:rPr>
            </w:pPr>
            <w:r>
              <w:rPr>
                <w:sz w:val="21"/>
                <w:lang w:eastAsia="zh-CN"/>
              </w:rPr>
              <w:t>项目定位、功能说明、系统设计、应用价值</w:t>
            </w:r>
          </w:p>
        </w:tc>
      </w:tr>
      <w:tr w:rsidR="00E92AD3" w14:paraId="205152D0" w14:textId="77777777">
        <w:trPr>
          <w:jc w:val="center"/>
        </w:trPr>
        <w:tc>
          <w:tcPr>
            <w:tcW w:w="2041" w:type="dxa"/>
            <w:tcMar>
              <w:top w:w="80" w:type="dxa"/>
              <w:left w:w="90" w:type="dxa"/>
              <w:bottom w:w="80" w:type="dxa"/>
              <w:right w:w="90" w:type="dxa"/>
            </w:tcMar>
            <w:vAlign w:val="center"/>
          </w:tcPr>
          <w:p w14:paraId="48961DAC" w14:textId="77777777" w:rsidR="00E92AD3" w:rsidRDefault="00000000">
            <w:pPr>
              <w:spacing w:line="288" w:lineRule="auto"/>
            </w:pPr>
            <w:proofErr w:type="spellStart"/>
            <w:r>
              <w:rPr>
                <w:sz w:val="21"/>
              </w:rPr>
              <w:t>授课教师</w:t>
            </w:r>
            <w:proofErr w:type="spellEnd"/>
          </w:p>
        </w:tc>
        <w:tc>
          <w:tcPr>
            <w:tcW w:w="4139" w:type="dxa"/>
            <w:tcMar>
              <w:top w:w="80" w:type="dxa"/>
              <w:left w:w="90" w:type="dxa"/>
              <w:bottom w:w="80" w:type="dxa"/>
              <w:right w:w="90" w:type="dxa"/>
            </w:tcMar>
            <w:vAlign w:val="center"/>
          </w:tcPr>
          <w:p w14:paraId="41FD3264" w14:textId="77777777" w:rsidR="00E92AD3" w:rsidRDefault="00000000">
            <w:pPr>
              <w:spacing w:line="288" w:lineRule="auto"/>
              <w:rPr>
                <w:lang w:eastAsia="zh-CN"/>
              </w:rPr>
            </w:pPr>
            <w:r>
              <w:rPr>
                <w:sz w:val="21"/>
                <w:lang w:eastAsia="zh-CN"/>
              </w:rPr>
              <w:t>如何接入材料、如何重建知识库、如何服务教学</w:t>
            </w:r>
          </w:p>
        </w:tc>
        <w:tc>
          <w:tcPr>
            <w:tcW w:w="2835" w:type="dxa"/>
            <w:tcMar>
              <w:top w:w="80" w:type="dxa"/>
              <w:left w:w="90" w:type="dxa"/>
              <w:bottom w:w="80" w:type="dxa"/>
              <w:right w:w="90" w:type="dxa"/>
            </w:tcMar>
            <w:vAlign w:val="center"/>
          </w:tcPr>
          <w:p w14:paraId="2982F72D" w14:textId="77777777" w:rsidR="00E92AD3" w:rsidRDefault="00000000">
            <w:pPr>
              <w:spacing w:line="288" w:lineRule="auto"/>
              <w:rPr>
                <w:lang w:eastAsia="zh-CN"/>
              </w:rPr>
            </w:pPr>
            <w:r>
              <w:rPr>
                <w:sz w:val="21"/>
                <w:lang w:eastAsia="zh-CN"/>
              </w:rPr>
              <w:t>教师</w:t>
            </w:r>
            <w:proofErr w:type="gramStart"/>
            <w:r>
              <w:rPr>
                <w:sz w:val="21"/>
                <w:lang w:eastAsia="zh-CN"/>
              </w:rPr>
              <w:t>端功能</w:t>
            </w:r>
            <w:proofErr w:type="gramEnd"/>
            <w:r>
              <w:rPr>
                <w:sz w:val="21"/>
                <w:lang w:eastAsia="zh-CN"/>
              </w:rPr>
              <w:t>说明、教师端流程、平台协同逻辑</w:t>
            </w:r>
          </w:p>
        </w:tc>
      </w:tr>
      <w:tr w:rsidR="00E92AD3" w14:paraId="180D540B" w14:textId="77777777">
        <w:trPr>
          <w:jc w:val="center"/>
        </w:trPr>
        <w:tc>
          <w:tcPr>
            <w:tcW w:w="2041" w:type="dxa"/>
            <w:tcMar>
              <w:top w:w="80" w:type="dxa"/>
              <w:left w:w="90" w:type="dxa"/>
              <w:bottom w:w="80" w:type="dxa"/>
              <w:right w:w="90" w:type="dxa"/>
            </w:tcMar>
            <w:vAlign w:val="center"/>
          </w:tcPr>
          <w:p w14:paraId="6AE2CAC1" w14:textId="77777777" w:rsidR="00E92AD3" w:rsidRDefault="00000000">
            <w:pPr>
              <w:spacing w:line="288" w:lineRule="auto"/>
            </w:pPr>
            <w:proofErr w:type="spellStart"/>
            <w:r>
              <w:rPr>
                <w:sz w:val="21"/>
              </w:rPr>
              <w:t>助教</w:t>
            </w:r>
            <w:proofErr w:type="spellEnd"/>
            <w:r>
              <w:rPr>
                <w:sz w:val="21"/>
              </w:rPr>
              <w:t>/</w:t>
            </w:r>
            <w:proofErr w:type="spellStart"/>
            <w:r>
              <w:rPr>
                <w:sz w:val="21"/>
              </w:rPr>
              <w:t>平台维护人员</w:t>
            </w:r>
            <w:proofErr w:type="spellEnd"/>
          </w:p>
        </w:tc>
        <w:tc>
          <w:tcPr>
            <w:tcW w:w="4139" w:type="dxa"/>
            <w:tcMar>
              <w:top w:w="80" w:type="dxa"/>
              <w:left w:w="90" w:type="dxa"/>
              <w:bottom w:w="80" w:type="dxa"/>
              <w:right w:w="90" w:type="dxa"/>
            </w:tcMar>
            <w:vAlign w:val="center"/>
          </w:tcPr>
          <w:p w14:paraId="19893C1C" w14:textId="77777777" w:rsidR="00E92AD3" w:rsidRDefault="00000000">
            <w:pPr>
              <w:spacing w:line="288" w:lineRule="auto"/>
              <w:rPr>
                <w:lang w:eastAsia="zh-CN"/>
              </w:rPr>
            </w:pPr>
            <w:r>
              <w:rPr>
                <w:sz w:val="21"/>
                <w:lang w:eastAsia="zh-CN"/>
              </w:rPr>
              <w:t>平台包含哪些模块，数据如何流转，如何支撑运行</w:t>
            </w:r>
          </w:p>
        </w:tc>
        <w:tc>
          <w:tcPr>
            <w:tcW w:w="2835" w:type="dxa"/>
            <w:tcMar>
              <w:top w:w="80" w:type="dxa"/>
              <w:left w:w="90" w:type="dxa"/>
              <w:bottom w:w="80" w:type="dxa"/>
              <w:right w:w="90" w:type="dxa"/>
            </w:tcMar>
            <w:vAlign w:val="center"/>
          </w:tcPr>
          <w:p w14:paraId="40D3CA86" w14:textId="77777777" w:rsidR="00E92AD3" w:rsidRDefault="00000000">
            <w:pPr>
              <w:spacing w:line="288" w:lineRule="auto"/>
              <w:rPr>
                <w:lang w:eastAsia="zh-CN"/>
              </w:rPr>
            </w:pPr>
            <w:r>
              <w:rPr>
                <w:sz w:val="21"/>
                <w:lang w:eastAsia="zh-CN"/>
              </w:rPr>
              <w:t>设计说明、数据存储、并发与运行保障</w:t>
            </w:r>
          </w:p>
        </w:tc>
      </w:tr>
      <w:tr w:rsidR="00E92AD3" w14:paraId="214018B3" w14:textId="77777777">
        <w:trPr>
          <w:jc w:val="center"/>
        </w:trPr>
        <w:tc>
          <w:tcPr>
            <w:tcW w:w="2041" w:type="dxa"/>
            <w:tcMar>
              <w:top w:w="80" w:type="dxa"/>
              <w:left w:w="90" w:type="dxa"/>
              <w:bottom w:w="80" w:type="dxa"/>
              <w:right w:w="90" w:type="dxa"/>
            </w:tcMar>
            <w:vAlign w:val="center"/>
          </w:tcPr>
          <w:p w14:paraId="525DE9E9" w14:textId="77777777" w:rsidR="00E92AD3" w:rsidRDefault="00000000">
            <w:pPr>
              <w:spacing w:line="288" w:lineRule="auto"/>
            </w:pPr>
            <w:proofErr w:type="spellStart"/>
            <w:r>
              <w:rPr>
                <w:sz w:val="21"/>
              </w:rPr>
              <w:t>学生使用方</w:t>
            </w:r>
            <w:proofErr w:type="spellEnd"/>
          </w:p>
        </w:tc>
        <w:tc>
          <w:tcPr>
            <w:tcW w:w="4139" w:type="dxa"/>
            <w:tcMar>
              <w:top w:w="80" w:type="dxa"/>
              <w:left w:w="90" w:type="dxa"/>
              <w:bottom w:w="80" w:type="dxa"/>
              <w:right w:w="90" w:type="dxa"/>
            </w:tcMar>
            <w:vAlign w:val="center"/>
          </w:tcPr>
          <w:p w14:paraId="77E36728" w14:textId="77777777" w:rsidR="00E92AD3" w:rsidRDefault="00000000">
            <w:pPr>
              <w:spacing w:line="288" w:lineRule="auto"/>
              <w:rPr>
                <w:lang w:eastAsia="zh-CN"/>
              </w:rPr>
            </w:pPr>
            <w:r>
              <w:rPr>
                <w:sz w:val="21"/>
                <w:lang w:eastAsia="zh-CN"/>
              </w:rPr>
              <w:t>能否顺畅问答、做题、复习、查看学习进度</w:t>
            </w:r>
          </w:p>
        </w:tc>
        <w:tc>
          <w:tcPr>
            <w:tcW w:w="2835" w:type="dxa"/>
            <w:tcMar>
              <w:top w:w="80" w:type="dxa"/>
              <w:left w:w="90" w:type="dxa"/>
              <w:bottom w:w="80" w:type="dxa"/>
              <w:right w:w="90" w:type="dxa"/>
            </w:tcMar>
            <w:vAlign w:val="center"/>
          </w:tcPr>
          <w:p w14:paraId="69F96FBA" w14:textId="77777777" w:rsidR="00E92AD3" w:rsidRDefault="00000000">
            <w:pPr>
              <w:spacing w:line="288" w:lineRule="auto"/>
              <w:rPr>
                <w:lang w:eastAsia="zh-CN"/>
              </w:rPr>
            </w:pPr>
            <w:r>
              <w:rPr>
                <w:sz w:val="21"/>
                <w:lang w:eastAsia="zh-CN"/>
              </w:rPr>
              <w:t>学生</w:t>
            </w:r>
            <w:proofErr w:type="gramStart"/>
            <w:r>
              <w:rPr>
                <w:sz w:val="21"/>
                <w:lang w:eastAsia="zh-CN"/>
              </w:rPr>
              <w:t>端功能</w:t>
            </w:r>
            <w:proofErr w:type="gramEnd"/>
            <w:r>
              <w:rPr>
                <w:sz w:val="21"/>
                <w:lang w:eastAsia="zh-CN"/>
              </w:rPr>
              <w:t>说明与典型使用路径</w:t>
            </w:r>
          </w:p>
        </w:tc>
      </w:tr>
    </w:tbl>
    <w:p w14:paraId="3300549C" w14:textId="77777777" w:rsidR="00E92AD3" w:rsidRDefault="00000000">
      <w:pPr>
        <w:pStyle w:val="1"/>
        <w:spacing w:before="200" w:after="120"/>
        <w:rPr>
          <w:lang w:eastAsia="zh-CN"/>
        </w:rPr>
      </w:pPr>
      <w:r>
        <w:rPr>
          <w:rFonts w:ascii="SimHei" w:eastAsia="SimHei" w:hAnsi="SimHei"/>
          <w:color w:val="000000"/>
          <w:lang w:eastAsia="zh-CN"/>
        </w:rPr>
        <w:t>一、项目概况与建设目标</w:t>
      </w:r>
    </w:p>
    <w:p w14:paraId="2EBAA663" w14:textId="77777777" w:rsidR="00E92AD3" w:rsidRDefault="00000000">
      <w:pPr>
        <w:spacing w:after="120" w:line="360" w:lineRule="auto"/>
        <w:ind w:firstLine="420"/>
        <w:jc w:val="both"/>
        <w:rPr>
          <w:lang w:eastAsia="zh-CN"/>
        </w:rPr>
      </w:pPr>
      <w:r>
        <w:rPr>
          <w:lang w:eastAsia="zh-CN"/>
        </w:rPr>
        <w:t>本项目定位于建设一套“基于课程材料、面向教学业务、支持持续扩展”的课程大模型平台，服务于课程知识组织、教学辅助与学习支持。</w:t>
      </w:r>
    </w:p>
    <w:p w14:paraId="498DE2E8" w14:textId="77777777" w:rsidR="00E92AD3" w:rsidRDefault="00000000">
      <w:pPr>
        <w:spacing w:after="80" w:line="324" w:lineRule="auto"/>
        <w:ind w:left="420"/>
        <w:rPr>
          <w:lang w:eastAsia="zh-CN"/>
        </w:rPr>
      </w:pPr>
      <w:r>
        <w:rPr>
          <w:lang w:eastAsia="zh-CN"/>
        </w:rPr>
        <w:t>（1）面向教师：帮助教师把课件、教材和补充资料沉淀成结构化课程知识资产，并自动生成学生可用的练习资源。</w:t>
      </w:r>
    </w:p>
    <w:p w14:paraId="6346A7EF" w14:textId="77777777" w:rsidR="00E92AD3" w:rsidRDefault="00000000">
      <w:pPr>
        <w:spacing w:after="80" w:line="324" w:lineRule="auto"/>
        <w:ind w:left="420"/>
        <w:rPr>
          <w:lang w:eastAsia="zh-CN"/>
        </w:rPr>
      </w:pPr>
      <w:r>
        <w:rPr>
          <w:lang w:eastAsia="zh-CN"/>
        </w:rPr>
        <w:t>（2）面向学生：提供课程问答、随堂练习、错题分析、学习报告和材料回看入口，服务课前预习、课后复习和考试准备。</w:t>
      </w:r>
    </w:p>
    <w:p w14:paraId="28A56ADF" w14:textId="77777777" w:rsidR="00E92AD3" w:rsidRDefault="00000000">
      <w:pPr>
        <w:spacing w:after="80" w:line="324" w:lineRule="auto"/>
        <w:ind w:left="420"/>
        <w:rPr>
          <w:lang w:eastAsia="zh-CN"/>
        </w:rPr>
      </w:pPr>
      <w:r>
        <w:rPr>
          <w:lang w:eastAsia="zh-CN"/>
        </w:rPr>
        <w:t>（3）面向课程建设：以课程材料为核心构建 RAG 知识库，减少回答偏离课程的风险，强化知识来源可追溯性。</w:t>
      </w:r>
    </w:p>
    <w:p w14:paraId="6D01A7D4" w14:textId="77777777" w:rsidR="00E92AD3" w:rsidRDefault="00000000">
      <w:pPr>
        <w:spacing w:after="80" w:line="324" w:lineRule="auto"/>
        <w:ind w:left="420"/>
        <w:rPr>
          <w:lang w:eastAsia="zh-CN"/>
        </w:rPr>
      </w:pPr>
      <w:r>
        <w:rPr>
          <w:lang w:eastAsia="zh-CN"/>
        </w:rPr>
        <w:lastRenderedPageBreak/>
        <w:t>（4）面向后续迭代：保留教师端的资料接入和知识库重建能力，可持续迁移到新课程、新学期或新版本教材。</w:t>
      </w:r>
    </w:p>
    <w:p w14:paraId="73906068" w14:textId="77777777" w:rsidR="00E92AD3" w:rsidRDefault="00000000">
      <w:pPr>
        <w:spacing w:after="120" w:line="360" w:lineRule="auto"/>
        <w:ind w:firstLine="420"/>
        <w:jc w:val="both"/>
        <w:rPr>
          <w:lang w:eastAsia="zh-CN"/>
        </w:rPr>
      </w:pPr>
      <w:r>
        <w:rPr>
          <w:lang w:eastAsia="zh-CN"/>
        </w:rPr>
        <w:t>平台建设目标并非替代通用大模型，而是在保留通用语言生成能力的基础上，进一步引入课程资料检索、教学评测结构化处理和学习分析反馈机制，形成适用于课程教学业务的专用平台。该平台既服务教师侧的课程内容沉淀，</w:t>
      </w:r>
      <w:proofErr w:type="gramStart"/>
      <w:r>
        <w:rPr>
          <w:lang w:eastAsia="zh-CN"/>
        </w:rPr>
        <w:t>也服务</w:t>
      </w:r>
      <w:proofErr w:type="gramEnd"/>
      <w:r>
        <w:rPr>
          <w:lang w:eastAsia="zh-CN"/>
        </w:rPr>
        <w:t>学生侧的持续学习与复习分析。</w:t>
      </w:r>
    </w:p>
    <w:p w14:paraId="04CF614F" w14:textId="77777777" w:rsidR="00E92AD3" w:rsidRDefault="00000000">
      <w:pPr>
        <w:pStyle w:val="1"/>
        <w:spacing w:before="200" w:after="120"/>
        <w:rPr>
          <w:lang w:eastAsia="zh-CN"/>
        </w:rPr>
      </w:pPr>
      <w:r>
        <w:rPr>
          <w:rFonts w:ascii="SimHei" w:eastAsia="SimHei" w:hAnsi="SimHei"/>
          <w:color w:val="000000"/>
          <w:lang w:eastAsia="zh-CN"/>
        </w:rPr>
        <w:t>二、项目建设基础与实施条件</w:t>
      </w:r>
    </w:p>
    <w:tbl>
      <w:tblPr>
        <w:tblStyle w:val="aff1"/>
        <w:tblW w:w="0" w:type="auto"/>
        <w:jc w:val="center"/>
        <w:tblLayout w:type="fixed"/>
        <w:tblLook w:val="04A0" w:firstRow="1" w:lastRow="0" w:firstColumn="1" w:lastColumn="0" w:noHBand="0" w:noVBand="1"/>
      </w:tblPr>
      <w:tblGrid>
        <w:gridCol w:w="2268"/>
        <w:gridCol w:w="1814"/>
        <w:gridCol w:w="4876"/>
      </w:tblGrid>
      <w:tr w:rsidR="00E92AD3" w14:paraId="419023CB" w14:textId="77777777">
        <w:trPr>
          <w:jc w:val="center"/>
        </w:trPr>
        <w:tc>
          <w:tcPr>
            <w:tcW w:w="2268" w:type="dxa"/>
            <w:shd w:val="clear" w:color="auto" w:fill="F2F2F2"/>
            <w:tcMar>
              <w:top w:w="80" w:type="dxa"/>
              <w:left w:w="90" w:type="dxa"/>
              <w:bottom w:w="80" w:type="dxa"/>
              <w:right w:w="90" w:type="dxa"/>
            </w:tcMar>
            <w:vAlign w:val="center"/>
          </w:tcPr>
          <w:p w14:paraId="22D4B9FD" w14:textId="77777777" w:rsidR="00E92AD3" w:rsidRDefault="00000000">
            <w:pPr>
              <w:spacing w:line="276" w:lineRule="auto"/>
              <w:jc w:val="center"/>
            </w:pPr>
            <w:proofErr w:type="spellStart"/>
            <w:r>
              <w:rPr>
                <w:rFonts w:ascii="SimHei" w:eastAsia="SimHei" w:hAnsi="SimHei"/>
                <w:b/>
                <w:sz w:val="21"/>
              </w:rPr>
              <w:t>指标</w:t>
            </w:r>
            <w:proofErr w:type="spellEnd"/>
          </w:p>
        </w:tc>
        <w:tc>
          <w:tcPr>
            <w:tcW w:w="1814" w:type="dxa"/>
            <w:shd w:val="clear" w:color="auto" w:fill="F2F2F2"/>
            <w:tcMar>
              <w:top w:w="80" w:type="dxa"/>
              <w:left w:w="90" w:type="dxa"/>
              <w:bottom w:w="80" w:type="dxa"/>
              <w:right w:w="90" w:type="dxa"/>
            </w:tcMar>
            <w:vAlign w:val="center"/>
          </w:tcPr>
          <w:p w14:paraId="55EFF1C8" w14:textId="77777777" w:rsidR="00E92AD3" w:rsidRDefault="00000000">
            <w:pPr>
              <w:spacing w:line="276" w:lineRule="auto"/>
              <w:jc w:val="center"/>
            </w:pPr>
            <w:r>
              <w:rPr>
                <w:rFonts w:ascii="SimHei" w:eastAsia="SimHei" w:hAnsi="SimHei"/>
                <w:b/>
                <w:sz w:val="21"/>
              </w:rPr>
              <w:t>当前数值</w:t>
            </w:r>
          </w:p>
        </w:tc>
        <w:tc>
          <w:tcPr>
            <w:tcW w:w="4876" w:type="dxa"/>
            <w:shd w:val="clear" w:color="auto" w:fill="F2F2F2"/>
            <w:tcMar>
              <w:top w:w="80" w:type="dxa"/>
              <w:left w:w="90" w:type="dxa"/>
              <w:bottom w:w="80" w:type="dxa"/>
              <w:right w:w="90" w:type="dxa"/>
            </w:tcMar>
            <w:vAlign w:val="center"/>
          </w:tcPr>
          <w:p w14:paraId="711B5B72" w14:textId="77777777" w:rsidR="00E92AD3" w:rsidRDefault="00000000">
            <w:pPr>
              <w:spacing w:line="276" w:lineRule="auto"/>
              <w:jc w:val="center"/>
            </w:pPr>
            <w:r>
              <w:rPr>
                <w:rFonts w:ascii="SimHei" w:eastAsia="SimHei" w:hAnsi="SimHei"/>
                <w:b/>
                <w:sz w:val="21"/>
              </w:rPr>
              <w:t>说明</w:t>
            </w:r>
          </w:p>
        </w:tc>
      </w:tr>
      <w:tr w:rsidR="00E92AD3" w14:paraId="0F9484A2" w14:textId="77777777">
        <w:trPr>
          <w:jc w:val="center"/>
        </w:trPr>
        <w:tc>
          <w:tcPr>
            <w:tcW w:w="2268" w:type="dxa"/>
            <w:tcMar>
              <w:top w:w="80" w:type="dxa"/>
              <w:left w:w="90" w:type="dxa"/>
              <w:bottom w:w="80" w:type="dxa"/>
              <w:right w:w="90" w:type="dxa"/>
            </w:tcMar>
            <w:vAlign w:val="center"/>
          </w:tcPr>
          <w:p w14:paraId="51B9F47E" w14:textId="77777777" w:rsidR="00E92AD3" w:rsidRDefault="00000000">
            <w:pPr>
              <w:spacing w:line="288" w:lineRule="auto"/>
            </w:pPr>
            <w:r>
              <w:rPr>
                <w:sz w:val="21"/>
              </w:rPr>
              <w:t>课程 PDF 文件数</w:t>
            </w:r>
          </w:p>
        </w:tc>
        <w:tc>
          <w:tcPr>
            <w:tcW w:w="1814" w:type="dxa"/>
            <w:tcMar>
              <w:top w:w="80" w:type="dxa"/>
              <w:left w:w="90" w:type="dxa"/>
              <w:bottom w:w="80" w:type="dxa"/>
              <w:right w:w="90" w:type="dxa"/>
            </w:tcMar>
            <w:vAlign w:val="center"/>
          </w:tcPr>
          <w:p w14:paraId="65E56621" w14:textId="77777777" w:rsidR="00E92AD3" w:rsidRDefault="00000000">
            <w:pPr>
              <w:spacing w:line="288" w:lineRule="auto"/>
            </w:pPr>
            <w:r>
              <w:rPr>
                <w:sz w:val="21"/>
              </w:rPr>
              <w:t>16</w:t>
            </w:r>
          </w:p>
        </w:tc>
        <w:tc>
          <w:tcPr>
            <w:tcW w:w="4876" w:type="dxa"/>
            <w:tcMar>
              <w:top w:w="80" w:type="dxa"/>
              <w:left w:w="90" w:type="dxa"/>
              <w:bottom w:w="80" w:type="dxa"/>
              <w:right w:w="90" w:type="dxa"/>
            </w:tcMar>
            <w:vAlign w:val="center"/>
          </w:tcPr>
          <w:p w14:paraId="2C8BF075" w14:textId="77777777" w:rsidR="00E92AD3" w:rsidRDefault="00000000">
            <w:pPr>
              <w:spacing w:line="288" w:lineRule="auto"/>
              <w:rPr>
                <w:lang w:eastAsia="zh-CN"/>
              </w:rPr>
            </w:pPr>
            <w:r>
              <w:rPr>
                <w:sz w:val="21"/>
                <w:lang w:eastAsia="zh-CN"/>
              </w:rPr>
              <w:t>当前纳入深度学习课程材料库的 PDF 文件总数</w:t>
            </w:r>
          </w:p>
        </w:tc>
      </w:tr>
      <w:tr w:rsidR="00E92AD3" w14:paraId="19873C05" w14:textId="77777777">
        <w:trPr>
          <w:jc w:val="center"/>
        </w:trPr>
        <w:tc>
          <w:tcPr>
            <w:tcW w:w="2268" w:type="dxa"/>
            <w:tcMar>
              <w:top w:w="80" w:type="dxa"/>
              <w:left w:w="90" w:type="dxa"/>
              <w:bottom w:w="80" w:type="dxa"/>
              <w:right w:w="90" w:type="dxa"/>
            </w:tcMar>
            <w:vAlign w:val="center"/>
          </w:tcPr>
          <w:p w14:paraId="4FB1034E" w14:textId="77777777" w:rsidR="00E92AD3" w:rsidRDefault="00000000">
            <w:pPr>
              <w:spacing w:line="288" w:lineRule="auto"/>
            </w:pPr>
            <w:proofErr w:type="spellStart"/>
            <w:r>
              <w:rPr>
                <w:sz w:val="21"/>
              </w:rPr>
              <w:t>原始教学单元数</w:t>
            </w:r>
            <w:proofErr w:type="spellEnd"/>
          </w:p>
        </w:tc>
        <w:tc>
          <w:tcPr>
            <w:tcW w:w="1814" w:type="dxa"/>
            <w:tcMar>
              <w:top w:w="80" w:type="dxa"/>
              <w:left w:w="90" w:type="dxa"/>
              <w:bottom w:w="80" w:type="dxa"/>
              <w:right w:w="90" w:type="dxa"/>
            </w:tcMar>
            <w:vAlign w:val="center"/>
          </w:tcPr>
          <w:p w14:paraId="54D8B9FA" w14:textId="77777777" w:rsidR="00E92AD3" w:rsidRDefault="00000000">
            <w:pPr>
              <w:spacing w:line="288" w:lineRule="auto"/>
            </w:pPr>
            <w:r>
              <w:rPr>
                <w:sz w:val="21"/>
              </w:rPr>
              <w:t>1201</w:t>
            </w:r>
          </w:p>
        </w:tc>
        <w:tc>
          <w:tcPr>
            <w:tcW w:w="4876" w:type="dxa"/>
            <w:tcMar>
              <w:top w:w="80" w:type="dxa"/>
              <w:left w:w="90" w:type="dxa"/>
              <w:bottom w:w="80" w:type="dxa"/>
              <w:right w:w="90" w:type="dxa"/>
            </w:tcMar>
            <w:vAlign w:val="center"/>
          </w:tcPr>
          <w:p w14:paraId="19638237" w14:textId="77777777" w:rsidR="00E92AD3" w:rsidRDefault="00000000">
            <w:pPr>
              <w:spacing w:line="288" w:lineRule="auto"/>
              <w:rPr>
                <w:lang w:eastAsia="zh-CN"/>
              </w:rPr>
            </w:pPr>
            <w:r>
              <w:rPr>
                <w:sz w:val="21"/>
                <w:lang w:eastAsia="zh-CN"/>
              </w:rPr>
              <w:t>经过分页和解析后形成的原始教学文本单元数量</w:t>
            </w:r>
          </w:p>
        </w:tc>
      </w:tr>
      <w:tr w:rsidR="00E92AD3" w14:paraId="342A8882" w14:textId="77777777">
        <w:trPr>
          <w:jc w:val="center"/>
        </w:trPr>
        <w:tc>
          <w:tcPr>
            <w:tcW w:w="2268" w:type="dxa"/>
            <w:tcMar>
              <w:top w:w="80" w:type="dxa"/>
              <w:left w:w="90" w:type="dxa"/>
              <w:bottom w:w="80" w:type="dxa"/>
              <w:right w:w="90" w:type="dxa"/>
            </w:tcMar>
            <w:vAlign w:val="center"/>
          </w:tcPr>
          <w:p w14:paraId="74163C98" w14:textId="77777777" w:rsidR="00E92AD3" w:rsidRDefault="00000000">
            <w:pPr>
              <w:spacing w:line="288" w:lineRule="auto"/>
            </w:pPr>
            <w:proofErr w:type="spellStart"/>
            <w:r>
              <w:rPr>
                <w:sz w:val="21"/>
              </w:rPr>
              <w:t>知识点数量</w:t>
            </w:r>
            <w:proofErr w:type="spellEnd"/>
          </w:p>
        </w:tc>
        <w:tc>
          <w:tcPr>
            <w:tcW w:w="1814" w:type="dxa"/>
            <w:tcMar>
              <w:top w:w="80" w:type="dxa"/>
              <w:left w:w="90" w:type="dxa"/>
              <w:bottom w:w="80" w:type="dxa"/>
              <w:right w:w="90" w:type="dxa"/>
            </w:tcMar>
            <w:vAlign w:val="center"/>
          </w:tcPr>
          <w:p w14:paraId="141F7694" w14:textId="77777777" w:rsidR="00E92AD3" w:rsidRDefault="00000000">
            <w:pPr>
              <w:spacing w:line="288" w:lineRule="auto"/>
            </w:pPr>
            <w:r>
              <w:rPr>
                <w:sz w:val="21"/>
              </w:rPr>
              <w:t>13</w:t>
            </w:r>
          </w:p>
        </w:tc>
        <w:tc>
          <w:tcPr>
            <w:tcW w:w="4876" w:type="dxa"/>
            <w:tcMar>
              <w:top w:w="80" w:type="dxa"/>
              <w:left w:w="90" w:type="dxa"/>
              <w:bottom w:w="80" w:type="dxa"/>
              <w:right w:w="90" w:type="dxa"/>
            </w:tcMar>
            <w:vAlign w:val="center"/>
          </w:tcPr>
          <w:p w14:paraId="1614B9D9" w14:textId="77777777" w:rsidR="00E92AD3" w:rsidRDefault="00000000">
            <w:pPr>
              <w:spacing w:line="288" w:lineRule="auto"/>
              <w:rPr>
                <w:lang w:eastAsia="zh-CN"/>
              </w:rPr>
            </w:pPr>
            <w:r>
              <w:rPr>
                <w:sz w:val="21"/>
                <w:lang w:eastAsia="zh-CN"/>
              </w:rPr>
              <w:t>平台当前提炼出的课程知识点总数</w:t>
            </w:r>
          </w:p>
        </w:tc>
      </w:tr>
      <w:tr w:rsidR="00E92AD3" w14:paraId="6863B823" w14:textId="77777777">
        <w:trPr>
          <w:jc w:val="center"/>
        </w:trPr>
        <w:tc>
          <w:tcPr>
            <w:tcW w:w="2268" w:type="dxa"/>
            <w:tcMar>
              <w:top w:w="80" w:type="dxa"/>
              <w:left w:w="90" w:type="dxa"/>
              <w:bottom w:w="80" w:type="dxa"/>
              <w:right w:w="90" w:type="dxa"/>
            </w:tcMar>
            <w:vAlign w:val="center"/>
          </w:tcPr>
          <w:p w14:paraId="5EC3B26D" w14:textId="77777777" w:rsidR="00E92AD3" w:rsidRDefault="00000000">
            <w:pPr>
              <w:spacing w:line="288" w:lineRule="auto"/>
            </w:pPr>
            <w:proofErr w:type="spellStart"/>
            <w:r>
              <w:rPr>
                <w:sz w:val="21"/>
              </w:rPr>
              <w:t>题目数量</w:t>
            </w:r>
            <w:proofErr w:type="spellEnd"/>
          </w:p>
        </w:tc>
        <w:tc>
          <w:tcPr>
            <w:tcW w:w="1814" w:type="dxa"/>
            <w:tcMar>
              <w:top w:w="80" w:type="dxa"/>
              <w:left w:w="90" w:type="dxa"/>
              <w:bottom w:w="80" w:type="dxa"/>
              <w:right w:w="90" w:type="dxa"/>
            </w:tcMar>
            <w:vAlign w:val="center"/>
          </w:tcPr>
          <w:p w14:paraId="14A0D937" w14:textId="77777777" w:rsidR="00E92AD3" w:rsidRDefault="00000000">
            <w:pPr>
              <w:spacing w:line="288" w:lineRule="auto"/>
            </w:pPr>
            <w:r>
              <w:rPr>
                <w:sz w:val="21"/>
              </w:rPr>
              <w:t>78</w:t>
            </w:r>
          </w:p>
        </w:tc>
        <w:tc>
          <w:tcPr>
            <w:tcW w:w="4876" w:type="dxa"/>
            <w:tcMar>
              <w:top w:w="80" w:type="dxa"/>
              <w:left w:w="90" w:type="dxa"/>
              <w:bottom w:w="80" w:type="dxa"/>
              <w:right w:w="90" w:type="dxa"/>
            </w:tcMar>
            <w:vAlign w:val="center"/>
          </w:tcPr>
          <w:p w14:paraId="79B9CFBE" w14:textId="77777777" w:rsidR="00E92AD3" w:rsidRDefault="00000000">
            <w:pPr>
              <w:spacing w:line="288" w:lineRule="auto"/>
              <w:rPr>
                <w:lang w:eastAsia="zh-CN"/>
              </w:rPr>
            </w:pPr>
            <w:r>
              <w:rPr>
                <w:sz w:val="21"/>
                <w:lang w:eastAsia="zh-CN"/>
              </w:rPr>
              <w:t>学生端练习测评模块当前可调用的总题目数量</w:t>
            </w:r>
          </w:p>
        </w:tc>
      </w:tr>
      <w:tr w:rsidR="00E92AD3" w14:paraId="2CBDA421" w14:textId="77777777">
        <w:trPr>
          <w:jc w:val="center"/>
        </w:trPr>
        <w:tc>
          <w:tcPr>
            <w:tcW w:w="2268" w:type="dxa"/>
            <w:tcMar>
              <w:top w:w="80" w:type="dxa"/>
              <w:left w:w="90" w:type="dxa"/>
              <w:bottom w:w="80" w:type="dxa"/>
              <w:right w:w="90" w:type="dxa"/>
            </w:tcMar>
            <w:vAlign w:val="center"/>
          </w:tcPr>
          <w:p w14:paraId="549C0A54" w14:textId="77777777" w:rsidR="00E92AD3" w:rsidRDefault="00000000">
            <w:pPr>
              <w:spacing w:line="288" w:lineRule="auto"/>
            </w:pPr>
            <w:proofErr w:type="spellStart"/>
            <w:r>
              <w:rPr>
                <w:sz w:val="21"/>
              </w:rPr>
              <w:t>带图题数量</w:t>
            </w:r>
            <w:proofErr w:type="spellEnd"/>
          </w:p>
        </w:tc>
        <w:tc>
          <w:tcPr>
            <w:tcW w:w="1814" w:type="dxa"/>
            <w:tcMar>
              <w:top w:w="80" w:type="dxa"/>
              <w:left w:w="90" w:type="dxa"/>
              <w:bottom w:w="80" w:type="dxa"/>
              <w:right w:w="90" w:type="dxa"/>
            </w:tcMar>
            <w:vAlign w:val="center"/>
          </w:tcPr>
          <w:p w14:paraId="01451CC6" w14:textId="77777777" w:rsidR="00E92AD3" w:rsidRDefault="00000000">
            <w:pPr>
              <w:spacing w:line="288" w:lineRule="auto"/>
            </w:pPr>
            <w:r>
              <w:rPr>
                <w:sz w:val="21"/>
              </w:rPr>
              <w:t>34</w:t>
            </w:r>
          </w:p>
        </w:tc>
        <w:tc>
          <w:tcPr>
            <w:tcW w:w="4876" w:type="dxa"/>
            <w:tcMar>
              <w:top w:w="80" w:type="dxa"/>
              <w:left w:w="90" w:type="dxa"/>
              <w:bottom w:w="80" w:type="dxa"/>
              <w:right w:w="90" w:type="dxa"/>
            </w:tcMar>
            <w:vAlign w:val="center"/>
          </w:tcPr>
          <w:p w14:paraId="536D8CC1" w14:textId="77777777" w:rsidR="00E92AD3" w:rsidRDefault="00000000">
            <w:pPr>
              <w:spacing w:line="288" w:lineRule="auto"/>
              <w:rPr>
                <w:lang w:eastAsia="zh-CN"/>
              </w:rPr>
            </w:pPr>
            <w:r>
              <w:rPr>
                <w:sz w:val="21"/>
                <w:lang w:eastAsia="zh-CN"/>
              </w:rPr>
              <w:t>带有讲义截图或图像辅助信息的题目数量</w:t>
            </w:r>
          </w:p>
        </w:tc>
      </w:tr>
      <w:tr w:rsidR="00E92AD3" w14:paraId="44A31EA1" w14:textId="77777777">
        <w:trPr>
          <w:jc w:val="center"/>
        </w:trPr>
        <w:tc>
          <w:tcPr>
            <w:tcW w:w="2268" w:type="dxa"/>
            <w:tcMar>
              <w:top w:w="80" w:type="dxa"/>
              <w:left w:w="90" w:type="dxa"/>
              <w:bottom w:w="80" w:type="dxa"/>
              <w:right w:w="90" w:type="dxa"/>
            </w:tcMar>
            <w:vAlign w:val="center"/>
          </w:tcPr>
          <w:p w14:paraId="024E4708" w14:textId="77777777" w:rsidR="00E92AD3" w:rsidRDefault="00000000">
            <w:pPr>
              <w:spacing w:line="288" w:lineRule="auto"/>
            </w:pPr>
            <w:r>
              <w:rPr>
                <w:sz w:val="21"/>
              </w:rPr>
              <w:t xml:space="preserve">Dense </w:t>
            </w:r>
            <w:proofErr w:type="spellStart"/>
            <w:r>
              <w:rPr>
                <w:sz w:val="21"/>
              </w:rPr>
              <w:t>检索单元数</w:t>
            </w:r>
            <w:proofErr w:type="spellEnd"/>
          </w:p>
        </w:tc>
        <w:tc>
          <w:tcPr>
            <w:tcW w:w="1814" w:type="dxa"/>
            <w:tcMar>
              <w:top w:w="80" w:type="dxa"/>
              <w:left w:w="90" w:type="dxa"/>
              <w:bottom w:w="80" w:type="dxa"/>
              <w:right w:w="90" w:type="dxa"/>
            </w:tcMar>
            <w:vAlign w:val="center"/>
          </w:tcPr>
          <w:p w14:paraId="1007A47F" w14:textId="77777777" w:rsidR="00E92AD3" w:rsidRDefault="00000000">
            <w:pPr>
              <w:spacing w:line="288" w:lineRule="auto"/>
            </w:pPr>
            <w:r>
              <w:rPr>
                <w:sz w:val="21"/>
              </w:rPr>
              <w:t>1206</w:t>
            </w:r>
          </w:p>
        </w:tc>
        <w:tc>
          <w:tcPr>
            <w:tcW w:w="4876" w:type="dxa"/>
            <w:tcMar>
              <w:top w:w="80" w:type="dxa"/>
              <w:left w:w="90" w:type="dxa"/>
              <w:bottom w:w="80" w:type="dxa"/>
              <w:right w:w="90" w:type="dxa"/>
            </w:tcMar>
            <w:vAlign w:val="center"/>
          </w:tcPr>
          <w:p w14:paraId="103E6486" w14:textId="77777777" w:rsidR="00E92AD3" w:rsidRDefault="00000000">
            <w:pPr>
              <w:spacing w:line="288" w:lineRule="auto"/>
              <w:rPr>
                <w:lang w:eastAsia="zh-CN"/>
              </w:rPr>
            </w:pPr>
            <w:r>
              <w:rPr>
                <w:sz w:val="21"/>
                <w:lang w:eastAsia="zh-CN"/>
              </w:rPr>
              <w:t>向量化后的课程片段数量</w:t>
            </w:r>
          </w:p>
        </w:tc>
      </w:tr>
      <w:tr w:rsidR="00E92AD3" w14:paraId="7D8E2687" w14:textId="77777777">
        <w:trPr>
          <w:jc w:val="center"/>
        </w:trPr>
        <w:tc>
          <w:tcPr>
            <w:tcW w:w="2268" w:type="dxa"/>
            <w:tcMar>
              <w:top w:w="80" w:type="dxa"/>
              <w:left w:w="90" w:type="dxa"/>
              <w:bottom w:w="80" w:type="dxa"/>
              <w:right w:w="90" w:type="dxa"/>
            </w:tcMar>
            <w:vAlign w:val="center"/>
          </w:tcPr>
          <w:p w14:paraId="40DAD7F0" w14:textId="77777777" w:rsidR="00E92AD3" w:rsidRDefault="00000000">
            <w:pPr>
              <w:spacing w:line="288" w:lineRule="auto"/>
            </w:pPr>
            <w:proofErr w:type="spellStart"/>
            <w:r>
              <w:rPr>
                <w:sz w:val="21"/>
              </w:rPr>
              <w:t>向量模型</w:t>
            </w:r>
            <w:proofErr w:type="spellEnd"/>
          </w:p>
        </w:tc>
        <w:tc>
          <w:tcPr>
            <w:tcW w:w="1814" w:type="dxa"/>
            <w:tcMar>
              <w:top w:w="80" w:type="dxa"/>
              <w:left w:w="90" w:type="dxa"/>
              <w:bottom w:w="80" w:type="dxa"/>
              <w:right w:w="90" w:type="dxa"/>
            </w:tcMar>
            <w:vAlign w:val="center"/>
          </w:tcPr>
          <w:p w14:paraId="269AD6AD" w14:textId="77777777" w:rsidR="00E92AD3" w:rsidRDefault="00000000">
            <w:pPr>
              <w:spacing w:line="288" w:lineRule="auto"/>
            </w:pPr>
            <w:r>
              <w:rPr>
                <w:sz w:val="21"/>
              </w:rPr>
              <w:t>sentence-transformers/all-MiniLM-L6-v2</w:t>
            </w:r>
          </w:p>
        </w:tc>
        <w:tc>
          <w:tcPr>
            <w:tcW w:w="4876" w:type="dxa"/>
            <w:tcMar>
              <w:top w:w="80" w:type="dxa"/>
              <w:left w:w="90" w:type="dxa"/>
              <w:bottom w:w="80" w:type="dxa"/>
              <w:right w:w="90" w:type="dxa"/>
            </w:tcMar>
            <w:vAlign w:val="center"/>
          </w:tcPr>
          <w:p w14:paraId="1D2A5F13" w14:textId="77777777" w:rsidR="00E92AD3" w:rsidRDefault="00000000">
            <w:pPr>
              <w:spacing w:line="288" w:lineRule="auto"/>
            </w:pPr>
            <w:r>
              <w:rPr>
                <w:sz w:val="21"/>
              </w:rPr>
              <w:t>用于 dense retrieval 的嵌入模型</w:t>
            </w:r>
          </w:p>
        </w:tc>
      </w:tr>
    </w:tbl>
    <w:p w14:paraId="516905F3" w14:textId="77777777" w:rsidR="00E92AD3" w:rsidRDefault="00000000">
      <w:pPr>
        <w:spacing w:after="120" w:line="360" w:lineRule="auto"/>
        <w:ind w:firstLine="420"/>
        <w:jc w:val="both"/>
        <w:rPr>
          <w:lang w:eastAsia="zh-CN"/>
        </w:rPr>
      </w:pPr>
      <w:r>
        <w:rPr>
          <w:lang w:eastAsia="zh-CN"/>
        </w:rPr>
        <w:t>从当前构建结果看，项目已经具备完整课程大模型平台的基础形态：课程资料齐备，知识</w:t>
      </w:r>
      <w:proofErr w:type="gramStart"/>
      <w:r>
        <w:rPr>
          <w:lang w:eastAsia="zh-CN"/>
        </w:rPr>
        <w:t>点结构</w:t>
      </w:r>
      <w:proofErr w:type="gramEnd"/>
      <w:r>
        <w:rPr>
          <w:lang w:eastAsia="zh-CN"/>
        </w:rPr>
        <w:t>明确，题库已形成规模，且能够为问答、练习和学习报告三类核心功能同时供数。</w:t>
      </w:r>
    </w:p>
    <w:p w14:paraId="45160D53" w14:textId="77777777" w:rsidR="00E92AD3" w:rsidRDefault="00000000">
      <w:pPr>
        <w:spacing w:after="120" w:line="360" w:lineRule="auto"/>
        <w:ind w:firstLine="420"/>
        <w:jc w:val="both"/>
        <w:rPr>
          <w:lang w:eastAsia="zh-CN"/>
        </w:rPr>
      </w:pPr>
      <w:r>
        <w:rPr>
          <w:lang w:eastAsia="zh-CN"/>
        </w:rPr>
        <w:t>如果从课程建设视角来理解这些数字，它们分别代表三层含义：第一，课程材料已经不是零散存在，而是已经进入平台的统一知识资产池；第二，知识点体系和题库体系已经形成初步规模，足以支撑学生端的连续学习；第三，平台已经具备从课程资料到在线服务的端到端能力，不再停留在单一页面或单一模型测试阶段。</w:t>
      </w:r>
    </w:p>
    <w:p w14:paraId="7A09FF04" w14:textId="77777777" w:rsidR="00E92AD3" w:rsidRDefault="00000000">
      <w:pPr>
        <w:pStyle w:val="21"/>
        <w:spacing w:before="160" w:after="120"/>
      </w:pPr>
      <w:r>
        <w:rPr>
          <w:rFonts w:ascii="SimHei" w:eastAsia="SimHei" w:hAnsi="SimHei"/>
          <w:color w:val="000000"/>
        </w:rPr>
        <w:t xml:space="preserve">2.1 </w:t>
      </w:r>
      <w:proofErr w:type="spellStart"/>
      <w:r>
        <w:rPr>
          <w:rFonts w:ascii="SimHei" w:eastAsia="SimHei" w:hAnsi="SimHei"/>
          <w:color w:val="000000"/>
        </w:rPr>
        <w:t>课程资料覆盖情况</w:t>
      </w:r>
      <w:proofErr w:type="spellEnd"/>
    </w:p>
    <w:p w14:paraId="6C8942CC" w14:textId="77777777" w:rsidR="00E92AD3" w:rsidRDefault="00000000">
      <w:pPr>
        <w:spacing w:after="120" w:line="360" w:lineRule="auto"/>
        <w:ind w:firstLine="420"/>
        <w:jc w:val="both"/>
        <w:rPr>
          <w:lang w:eastAsia="zh-CN"/>
        </w:rPr>
      </w:pPr>
      <w:r>
        <w:t xml:space="preserve">当前课程资料覆盖 Week1 至 Week13，包含深度学习概述、数学基础、神经元与反向传播、CNN、RNN、Transformer、GPT/BERT、GAN、扩散模型、正则化与优化、开发平台以及 </w:t>
      </w:r>
      <w:proofErr w:type="spellStart"/>
      <w:r>
        <w:t>DeepForest</w:t>
      </w:r>
      <w:proofErr w:type="spellEnd"/>
      <w:r>
        <w:t xml:space="preserve"> </w:t>
      </w:r>
      <w:proofErr w:type="spellStart"/>
      <w:r>
        <w:t>等主题</w:t>
      </w:r>
      <w:proofErr w:type="spellEnd"/>
      <w:r>
        <w:t>。</w:t>
      </w:r>
      <w:r>
        <w:rPr>
          <w:lang w:eastAsia="zh-CN"/>
        </w:rPr>
        <w:t>这意味着平台已经能够覆盖一门完整深度学习课程的大部分教学主线，而不是只支持几个孤立知识点。</w:t>
      </w:r>
    </w:p>
    <w:tbl>
      <w:tblPr>
        <w:tblStyle w:val="aff1"/>
        <w:tblW w:w="0" w:type="auto"/>
        <w:jc w:val="center"/>
        <w:tblLayout w:type="fixed"/>
        <w:tblLook w:val="04A0" w:firstRow="1" w:lastRow="0" w:firstColumn="1" w:lastColumn="0" w:noHBand="0" w:noVBand="1"/>
      </w:tblPr>
      <w:tblGrid>
        <w:gridCol w:w="2381"/>
        <w:gridCol w:w="2381"/>
      </w:tblGrid>
      <w:tr w:rsidR="00E92AD3" w14:paraId="0771A546" w14:textId="77777777">
        <w:trPr>
          <w:jc w:val="center"/>
        </w:trPr>
        <w:tc>
          <w:tcPr>
            <w:tcW w:w="2381" w:type="dxa"/>
            <w:shd w:val="clear" w:color="auto" w:fill="F2F2F2"/>
            <w:tcMar>
              <w:top w:w="80" w:type="dxa"/>
              <w:left w:w="90" w:type="dxa"/>
              <w:bottom w:w="80" w:type="dxa"/>
              <w:right w:w="90" w:type="dxa"/>
            </w:tcMar>
            <w:vAlign w:val="center"/>
          </w:tcPr>
          <w:p w14:paraId="68D4802C" w14:textId="77777777" w:rsidR="00E92AD3" w:rsidRDefault="00000000">
            <w:pPr>
              <w:spacing w:line="276" w:lineRule="auto"/>
              <w:jc w:val="center"/>
            </w:pPr>
            <w:proofErr w:type="spellStart"/>
            <w:r>
              <w:rPr>
                <w:rFonts w:ascii="SimHei" w:eastAsia="SimHei" w:hAnsi="SimHei"/>
                <w:b/>
                <w:sz w:val="21"/>
              </w:rPr>
              <w:lastRenderedPageBreak/>
              <w:t>周次</w:t>
            </w:r>
            <w:proofErr w:type="spellEnd"/>
          </w:p>
        </w:tc>
        <w:tc>
          <w:tcPr>
            <w:tcW w:w="2381" w:type="dxa"/>
            <w:shd w:val="clear" w:color="auto" w:fill="F2F2F2"/>
            <w:tcMar>
              <w:top w:w="80" w:type="dxa"/>
              <w:left w:w="90" w:type="dxa"/>
              <w:bottom w:w="80" w:type="dxa"/>
              <w:right w:w="90" w:type="dxa"/>
            </w:tcMar>
            <w:vAlign w:val="center"/>
          </w:tcPr>
          <w:p w14:paraId="3B45FFC3" w14:textId="77777777" w:rsidR="00E92AD3" w:rsidRDefault="00000000">
            <w:pPr>
              <w:spacing w:line="276" w:lineRule="auto"/>
              <w:jc w:val="center"/>
            </w:pPr>
            <w:r>
              <w:rPr>
                <w:rFonts w:ascii="SimHei" w:eastAsia="SimHei" w:hAnsi="SimHei"/>
                <w:b/>
                <w:sz w:val="21"/>
              </w:rPr>
              <w:t>解析单元数量</w:t>
            </w:r>
          </w:p>
        </w:tc>
      </w:tr>
      <w:tr w:rsidR="00E92AD3" w14:paraId="65771B97" w14:textId="77777777">
        <w:trPr>
          <w:jc w:val="center"/>
        </w:trPr>
        <w:tc>
          <w:tcPr>
            <w:tcW w:w="2381" w:type="dxa"/>
            <w:tcMar>
              <w:top w:w="80" w:type="dxa"/>
              <w:left w:w="90" w:type="dxa"/>
              <w:bottom w:w="80" w:type="dxa"/>
              <w:right w:w="90" w:type="dxa"/>
            </w:tcMar>
            <w:vAlign w:val="center"/>
          </w:tcPr>
          <w:p w14:paraId="2DDE2235" w14:textId="77777777" w:rsidR="00E92AD3" w:rsidRDefault="00000000">
            <w:pPr>
              <w:spacing w:line="288" w:lineRule="auto"/>
            </w:pPr>
            <w:r>
              <w:rPr>
                <w:sz w:val="21"/>
              </w:rPr>
              <w:t>Week1</w:t>
            </w:r>
          </w:p>
        </w:tc>
        <w:tc>
          <w:tcPr>
            <w:tcW w:w="2381" w:type="dxa"/>
            <w:tcMar>
              <w:top w:w="80" w:type="dxa"/>
              <w:left w:w="90" w:type="dxa"/>
              <w:bottom w:w="80" w:type="dxa"/>
              <w:right w:w="90" w:type="dxa"/>
            </w:tcMar>
            <w:vAlign w:val="center"/>
          </w:tcPr>
          <w:p w14:paraId="3DD31270" w14:textId="77777777" w:rsidR="00E92AD3" w:rsidRDefault="00000000">
            <w:pPr>
              <w:spacing w:line="288" w:lineRule="auto"/>
            </w:pPr>
            <w:r>
              <w:rPr>
                <w:sz w:val="21"/>
              </w:rPr>
              <w:t>57</w:t>
            </w:r>
          </w:p>
        </w:tc>
      </w:tr>
      <w:tr w:rsidR="00E92AD3" w14:paraId="0A30C46A" w14:textId="77777777">
        <w:trPr>
          <w:jc w:val="center"/>
        </w:trPr>
        <w:tc>
          <w:tcPr>
            <w:tcW w:w="2381" w:type="dxa"/>
            <w:tcMar>
              <w:top w:w="80" w:type="dxa"/>
              <w:left w:w="90" w:type="dxa"/>
              <w:bottom w:w="80" w:type="dxa"/>
              <w:right w:w="90" w:type="dxa"/>
            </w:tcMar>
            <w:vAlign w:val="center"/>
          </w:tcPr>
          <w:p w14:paraId="256A65F2" w14:textId="77777777" w:rsidR="00E92AD3" w:rsidRDefault="00000000">
            <w:pPr>
              <w:spacing w:line="288" w:lineRule="auto"/>
            </w:pPr>
            <w:r>
              <w:rPr>
                <w:sz w:val="21"/>
              </w:rPr>
              <w:t>Week10</w:t>
            </w:r>
          </w:p>
        </w:tc>
        <w:tc>
          <w:tcPr>
            <w:tcW w:w="2381" w:type="dxa"/>
            <w:tcMar>
              <w:top w:w="80" w:type="dxa"/>
              <w:left w:w="90" w:type="dxa"/>
              <w:bottom w:w="80" w:type="dxa"/>
              <w:right w:w="90" w:type="dxa"/>
            </w:tcMar>
            <w:vAlign w:val="center"/>
          </w:tcPr>
          <w:p w14:paraId="7DD5B294" w14:textId="77777777" w:rsidR="00E92AD3" w:rsidRDefault="00000000">
            <w:pPr>
              <w:spacing w:line="288" w:lineRule="auto"/>
            </w:pPr>
            <w:r>
              <w:rPr>
                <w:sz w:val="21"/>
              </w:rPr>
              <w:t>100</w:t>
            </w:r>
          </w:p>
        </w:tc>
      </w:tr>
      <w:tr w:rsidR="00E92AD3" w14:paraId="5302424D" w14:textId="77777777">
        <w:trPr>
          <w:jc w:val="center"/>
        </w:trPr>
        <w:tc>
          <w:tcPr>
            <w:tcW w:w="2381" w:type="dxa"/>
            <w:tcMar>
              <w:top w:w="80" w:type="dxa"/>
              <w:left w:w="90" w:type="dxa"/>
              <w:bottom w:w="80" w:type="dxa"/>
              <w:right w:w="90" w:type="dxa"/>
            </w:tcMar>
            <w:vAlign w:val="center"/>
          </w:tcPr>
          <w:p w14:paraId="0BEBD8AC" w14:textId="77777777" w:rsidR="00E92AD3" w:rsidRDefault="00000000">
            <w:pPr>
              <w:spacing w:line="288" w:lineRule="auto"/>
            </w:pPr>
            <w:r>
              <w:rPr>
                <w:sz w:val="21"/>
              </w:rPr>
              <w:t>Week11</w:t>
            </w:r>
          </w:p>
        </w:tc>
        <w:tc>
          <w:tcPr>
            <w:tcW w:w="2381" w:type="dxa"/>
            <w:tcMar>
              <w:top w:w="80" w:type="dxa"/>
              <w:left w:w="90" w:type="dxa"/>
              <w:bottom w:w="80" w:type="dxa"/>
              <w:right w:w="90" w:type="dxa"/>
            </w:tcMar>
            <w:vAlign w:val="center"/>
          </w:tcPr>
          <w:p w14:paraId="71E400DE" w14:textId="77777777" w:rsidR="00E92AD3" w:rsidRDefault="00000000">
            <w:pPr>
              <w:spacing w:line="288" w:lineRule="auto"/>
            </w:pPr>
            <w:r>
              <w:rPr>
                <w:sz w:val="21"/>
              </w:rPr>
              <w:t>94</w:t>
            </w:r>
          </w:p>
        </w:tc>
      </w:tr>
      <w:tr w:rsidR="00E92AD3" w14:paraId="30D4A6DB" w14:textId="77777777">
        <w:trPr>
          <w:jc w:val="center"/>
        </w:trPr>
        <w:tc>
          <w:tcPr>
            <w:tcW w:w="2381" w:type="dxa"/>
            <w:tcMar>
              <w:top w:w="80" w:type="dxa"/>
              <w:left w:w="90" w:type="dxa"/>
              <w:bottom w:w="80" w:type="dxa"/>
              <w:right w:w="90" w:type="dxa"/>
            </w:tcMar>
            <w:vAlign w:val="center"/>
          </w:tcPr>
          <w:p w14:paraId="18B67558" w14:textId="77777777" w:rsidR="00E92AD3" w:rsidRDefault="00000000">
            <w:pPr>
              <w:spacing w:line="288" w:lineRule="auto"/>
            </w:pPr>
            <w:r>
              <w:rPr>
                <w:sz w:val="21"/>
              </w:rPr>
              <w:t>Week12</w:t>
            </w:r>
          </w:p>
        </w:tc>
        <w:tc>
          <w:tcPr>
            <w:tcW w:w="2381" w:type="dxa"/>
            <w:tcMar>
              <w:top w:w="80" w:type="dxa"/>
              <w:left w:w="90" w:type="dxa"/>
              <w:bottom w:w="80" w:type="dxa"/>
              <w:right w:w="90" w:type="dxa"/>
            </w:tcMar>
            <w:vAlign w:val="center"/>
          </w:tcPr>
          <w:p w14:paraId="2AC05DA1" w14:textId="77777777" w:rsidR="00E92AD3" w:rsidRDefault="00000000">
            <w:pPr>
              <w:spacing w:line="288" w:lineRule="auto"/>
            </w:pPr>
            <w:r>
              <w:rPr>
                <w:sz w:val="21"/>
              </w:rPr>
              <w:t>81</w:t>
            </w:r>
          </w:p>
        </w:tc>
      </w:tr>
      <w:tr w:rsidR="00E92AD3" w14:paraId="0BE39F31" w14:textId="77777777">
        <w:trPr>
          <w:jc w:val="center"/>
        </w:trPr>
        <w:tc>
          <w:tcPr>
            <w:tcW w:w="2381" w:type="dxa"/>
            <w:tcMar>
              <w:top w:w="80" w:type="dxa"/>
              <w:left w:w="90" w:type="dxa"/>
              <w:bottom w:w="80" w:type="dxa"/>
              <w:right w:w="90" w:type="dxa"/>
            </w:tcMar>
            <w:vAlign w:val="center"/>
          </w:tcPr>
          <w:p w14:paraId="6911F054" w14:textId="77777777" w:rsidR="00E92AD3" w:rsidRDefault="00000000">
            <w:pPr>
              <w:spacing w:line="288" w:lineRule="auto"/>
            </w:pPr>
            <w:r>
              <w:rPr>
                <w:sz w:val="21"/>
              </w:rPr>
              <w:t>Week13</w:t>
            </w:r>
          </w:p>
        </w:tc>
        <w:tc>
          <w:tcPr>
            <w:tcW w:w="2381" w:type="dxa"/>
            <w:tcMar>
              <w:top w:w="80" w:type="dxa"/>
              <w:left w:w="90" w:type="dxa"/>
              <w:bottom w:w="80" w:type="dxa"/>
              <w:right w:w="90" w:type="dxa"/>
            </w:tcMar>
            <w:vAlign w:val="center"/>
          </w:tcPr>
          <w:p w14:paraId="703DBF5F" w14:textId="77777777" w:rsidR="00E92AD3" w:rsidRDefault="00000000">
            <w:pPr>
              <w:spacing w:line="288" w:lineRule="auto"/>
            </w:pPr>
            <w:r>
              <w:rPr>
                <w:sz w:val="21"/>
              </w:rPr>
              <w:t>132</w:t>
            </w:r>
          </w:p>
        </w:tc>
      </w:tr>
      <w:tr w:rsidR="00E92AD3" w14:paraId="072520C2" w14:textId="77777777">
        <w:trPr>
          <w:jc w:val="center"/>
        </w:trPr>
        <w:tc>
          <w:tcPr>
            <w:tcW w:w="2381" w:type="dxa"/>
            <w:tcMar>
              <w:top w:w="80" w:type="dxa"/>
              <w:left w:w="90" w:type="dxa"/>
              <w:bottom w:w="80" w:type="dxa"/>
              <w:right w:w="90" w:type="dxa"/>
            </w:tcMar>
            <w:vAlign w:val="center"/>
          </w:tcPr>
          <w:p w14:paraId="365EE20F" w14:textId="77777777" w:rsidR="00E92AD3" w:rsidRDefault="00000000">
            <w:pPr>
              <w:spacing w:line="288" w:lineRule="auto"/>
            </w:pPr>
            <w:r>
              <w:rPr>
                <w:sz w:val="21"/>
              </w:rPr>
              <w:t>Week2</w:t>
            </w:r>
          </w:p>
        </w:tc>
        <w:tc>
          <w:tcPr>
            <w:tcW w:w="2381" w:type="dxa"/>
            <w:tcMar>
              <w:top w:w="80" w:type="dxa"/>
              <w:left w:w="90" w:type="dxa"/>
              <w:bottom w:w="80" w:type="dxa"/>
              <w:right w:w="90" w:type="dxa"/>
            </w:tcMar>
            <w:vAlign w:val="center"/>
          </w:tcPr>
          <w:p w14:paraId="71132952" w14:textId="77777777" w:rsidR="00E92AD3" w:rsidRDefault="00000000">
            <w:pPr>
              <w:spacing w:line="288" w:lineRule="auto"/>
            </w:pPr>
            <w:r>
              <w:rPr>
                <w:sz w:val="21"/>
              </w:rPr>
              <w:t>82</w:t>
            </w:r>
          </w:p>
        </w:tc>
      </w:tr>
      <w:tr w:rsidR="00E92AD3" w14:paraId="259A79EE" w14:textId="77777777">
        <w:trPr>
          <w:jc w:val="center"/>
        </w:trPr>
        <w:tc>
          <w:tcPr>
            <w:tcW w:w="2381" w:type="dxa"/>
            <w:tcMar>
              <w:top w:w="80" w:type="dxa"/>
              <w:left w:w="90" w:type="dxa"/>
              <w:bottom w:w="80" w:type="dxa"/>
              <w:right w:w="90" w:type="dxa"/>
            </w:tcMar>
            <w:vAlign w:val="center"/>
          </w:tcPr>
          <w:p w14:paraId="36667098" w14:textId="77777777" w:rsidR="00E92AD3" w:rsidRDefault="00000000">
            <w:pPr>
              <w:spacing w:line="288" w:lineRule="auto"/>
            </w:pPr>
            <w:r>
              <w:rPr>
                <w:sz w:val="21"/>
              </w:rPr>
              <w:t>Week3</w:t>
            </w:r>
          </w:p>
        </w:tc>
        <w:tc>
          <w:tcPr>
            <w:tcW w:w="2381" w:type="dxa"/>
            <w:tcMar>
              <w:top w:w="80" w:type="dxa"/>
              <w:left w:w="90" w:type="dxa"/>
              <w:bottom w:w="80" w:type="dxa"/>
              <w:right w:w="90" w:type="dxa"/>
            </w:tcMar>
            <w:vAlign w:val="center"/>
          </w:tcPr>
          <w:p w14:paraId="12FA40F4" w14:textId="77777777" w:rsidR="00E92AD3" w:rsidRDefault="00000000">
            <w:pPr>
              <w:spacing w:line="288" w:lineRule="auto"/>
            </w:pPr>
            <w:r>
              <w:rPr>
                <w:sz w:val="21"/>
              </w:rPr>
              <w:t>91</w:t>
            </w:r>
          </w:p>
        </w:tc>
      </w:tr>
      <w:tr w:rsidR="00E92AD3" w14:paraId="5598A49C" w14:textId="77777777">
        <w:trPr>
          <w:jc w:val="center"/>
        </w:trPr>
        <w:tc>
          <w:tcPr>
            <w:tcW w:w="2381" w:type="dxa"/>
            <w:tcMar>
              <w:top w:w="80" w:type="dxa"/>
              <w:left w:w="90" w:type="dxa"/>
              <w:bottom w:w="80" w:type="dxa"/>
              <w:right w:w="90" w:type="dxa"/>
            </w:tcMar>
            <w:vAlign w:val="center"/>
          </w:tcPr>
          <w:p w14:paraId="32445629" w14:textId="77777777" w:rsidR="00E92AD3" w:rsidRDefault="00000000">
            <w:pPr>
              <w:spacing w:line="288" w:lineRule="auto"/>
            </w:pPr>
            <w:r>
              <w:rPr>
                <w:sz w:val="21"/>
              </w:rPr>
              <w:t>Week4</w:t>
            </w:r>
          </w:p>
        </w:tc>
        <w:tc>
          <w:tcPr>
            <w:tcW w:w="2381" w:type="dxa"/>
            <w:tcMar>
              <w:top w:w="80" w:type="dxa"/>
              <w:left w:w="90" w:type="dxa"/>
              <w:bottom w:w="80" w:type="dxa"/>
              <w:right w:w="90" w:type="dxa"/>
            </w:tcMar>
            <w:vAlign w:val="center"/>
          </w:tcPr>
          <w:p w14:paraId="02AA2D4D" w14:textId="77777777" w:rsidR="00E92AD3" w:rsidRDefault="00000000">
            <w:pPr>
              <w:spacing w:line="288" w:lineRule="auto"/>
            </w:pPr>
            <w:r>
              <w:rPr>
                <w:sz w:val="21"/>
              </w:rPr>
              <w:t>104</w:t>
            </w:r>
          </w:p>
        </w:tc>
      </w:tr>
      <w:tr w:rsidR="00E92AD3" w14:paraId="0F44B278" w14:textId="77777777">
        <w:trPr>
          <w:jc w:val="center"/>
        </w:trPr>
        <w:tc>
          <w:tcPr>
            <w:tcW w:w="2381" w:type="dxa"/>
            <w:tcMar>
              <w:top w:w="80" w:type="dxa"/>
              <w:left w:w="90" w:type="dxa"/>
              <w:bottom w:w="80" w:type="dxa"/>
              <w:right w:w="90" w:type="dxa"/>
            </w:tcMar>
            <w:vAlign w:val="center"/>
          </w:tcPr>
          <w:p w14:paraId="5BEFD302" w14:textId="77777777" w:rsidR="00E92AD3" w:rsidRDefault="00000000">
            <w:pPr>
              <w:spacing w:line="288" w:lineRule="auto"/>
            </w:pPr>
            <w:r>
              <w:rPr>
                <w:sz w:val="21"/>
              </w:rPr>
              <w:t>Week5</w:t>
            </w:r>
          </w:p>
        </w:tc>
        <w:tc>
          <w:tcPr>
            <w:tcW w:w="2381" w:type="dxa"/>
            <w:tcMar>
              <w:top w:w="80" w:type="dxa"/>
              <w:left w:w="90" w:type="dxa"/>
              <w:bottom w:w="80" w:type="dxa"/>
              <w:right w:w="90" w:type="dxa"/>
            </w:tcMar>
            <w:vAlign w:val="center"/>
          </w:tcPr>
          <w:p w14:paraId="1A7ED882" w14:textId="77777777" w:rsidR="00E92AD3" w:rsidRDefault="00000000">
            <w:pPr>
              <w:spacing w:line="288" w:lineRule="auto"/>
            </w:pPr>
            <w:r>
              <w:rPr>
                <w:sz w:val="21"/>
              </w:rPr>
              <w:t>61</w:t>
            </w:r>
          </w:p>
        </w:tc>
      </w:tr>
      <w:tr w:rsidR="00E92AD3" w14:paraId="20EA4CF4" w14:textId="77777777">
        <w:trPr>
          <w:jc w:val="center"/>
        </w:trPr>
        <w:tc>
          <w:tcPr>
            <w:tcW w:w="2381" w:type="dxa"/>
            <w:tcMar>
              <w:top w:w="80" w:type="dxa"/>
              <w:left w:w="90" w:type="dxa"/>
              <w:bottom w:w="80" w:type="dxa"/>
              <w:right w:w="90" w:type="dxa"/>
            </w:tcMar>
            <w:vAlign w:val="center"/>
          </w:tcPr>
          <w:p w14:paraId="597F64C2" w14:textId="77777777" w:rsidR="00E92AD3" w:rsidRDefault="00000000">
            <w:pPr>
              <w:spacing w:line="288" w:lineRule="auto"/>
            </w:pPr>
            <w:r>
              <w:rPr>
                <w:sz w:val="21"/>
              </w:rPr>
              <w:t>Week6</w:t>
            </w:r>
          </w:p>
        </w:tc>
        <w:tc>
          <w:tcPr>
            <w:tcW w:w="2381" w:type="dxa"/>
            <w:tcMar>
              <w:top w:w="80" w:type="dxa"/>
              <w:left w:w="90" w:type="dxa"/>
              <w:bottom w:w="80" w:type="dxa"/>
              <w:right w:w="90" w:type="dxa"/>
            </w:tcMar>
            <w:vAlign w:val="center"/>
          </w:tcPr>
          <w:p w14:paraId="0749450A" w14:textId="77777777" w:rsidR="00E92AD3" w:rsidRDefault="00000000">
            <w:pPr>
              <w:spacing w:line="288" w:lineRule="auto"/>
            </w:pPr>
            <w:r>
              <w:rPr>
                <w:sz w:val="21"/>
              </w:rPr>
              <w:t>114</w:t>
            </w:r>
          </w:p>
        </w:tc>
      </w:tr>
      <w:tr w:rsidR="00E92AD3" w14:paraId="78376812" w14:textId="77777777">
        <w:trPr>
          <w:jc w:val="center"/>
        </w:trPr>
        <w:tc>
          <w:tcPr>
            <w:tcW w:w="2381" w:type="dxa"/>
            <w:tcMar>
              <w:top w:w="80" w:type="dxa"/>
              <w:left w:w="90" w:type="dxa"/>
              <w:bottom w:w="80" w:type="dxa"/>
              <w:right w:w="90" w:type="dxa"/>
            </w:tcMar>
            <w:vAlign w:val="center"/>
          </w:tcPr>
          <w:p w14:paraId="5796E895" w14:textId="77777777" w:rsidR="00E92AD3" w:rsidRDefault="00000000">
            <w:pPr>
              <w:spacing w:line="288" w:lineRule="auto"/>
            </w:pPr>
            <w:r>
              <w:rPr>
                <w:sz w:val="21"/>
              </w:rPr>
              <w:t>Week7</w:t>
            </w:r>
          </w:p>
        </w:tc>
        <w:tc>
          <w:tcPr>
            <w:tcW w:w="2381" w:type="dxa"/>
            <w:tcMar>
              <w:top w:w="80" w:type="dxa"/>
              <w:left w:w="90" w:type="dxa"/>
              <w:bottom w:w="80" w:type="dxa"/>
              <w:right w:w="90" w:type="dxa"/>
            </w:tcMar>
            <w:vAlign w:val="center"/>
          </w:tcPr>
          <w:p w14:paraId="536581F5" w14:textId="77777777" w:rsidR="00E92AD3" w:rsidRDefault="00000000">
            <w:pPr>
              <w:spacing w:line="288" w:lineRule="auto"/>
            </w:pPr>
            <w:r>
              <w:rPr>
                <w:sz w:val="21"/>
              </w:rPr>
              <w:t>97</w:t>
            </w:r>
          </w:p>
        </w:tc>
      </w:tr>
      <w:tr w:rsidR="00E92AD3" w14:paraId="2829E114" w14:textId="77777777">
        <w:trPr>
          <w:jc w:val="center"/>
        </w:trPr>
        <w:tc>
          <w:tcPr>
            <w:tcW w:w="2381" w:type="dxa"/>
            <w:tcMar>
              <w:top w:w="80" w:type="dxa"/>
              <w:left w:w="90" w:type="dxa"/>
              <w:bottom w:w="80" w:type="dxa"/>
              <w:right w:w="90" w:type="dxa"/>
            </w:tcMar>
            <w:vAlign w:val="center"/>
          </w:tcPr>
          <w:p w14:paraId="00A0731A" w14:textId="77777777" w:rsidR="00E92AD3" w:rsidRDefault="00000000">
            <w:pPr>
              <w:spacing w:line="288" w:lineRule="auto"/>
            </w:pPr>
            <w:r>
              <w:rPr>
                <w:sz w:val="21"/>
              </w:rPr>
              <w:t>Week8</w:t>
            </w:r>
          </w:p>
        </w:tc>
        <w:tc>
          <w:tcPr>
            <w:tcW w:w="2381" w:type="dxa"/>
            <w:tcMar>
              <w:top w:w="80" w:type="dxa"/>
              <w:left w:w="90" w:type="dxa"/>
              <w:bottom w:w="80" w:type="dxa"/>
              <w:right w:w="90" w:type="dxa"/>
            </w:tcMar>
            <w:vAlign w:val="center"/>
          </w:tcPr>
          <w:p w14:paraId="266C69F7" w14:textId="77777777" w:rsidR="00E92AD3" w:rsidRDefault="00000000">
            <w:pPr>
              <w:spacing w:line="288" w:lineRule="auto"/>
            </w:pPr>
            <w:r>
              <w:rPr>
                <w:sz w:val="21"/>
              </w:rPr>
              <w:t>130</w:t>
            </w:r>
          </w:p>
        </w:tc>
      </w:tr>
      <w:tr w:rsidR="00E92AD3" w14:paraId="444FCBFF" w14:textId="77777777">
        <w:trPr>
          <w:jc w:val="center"/>
        </w:trPr>
        <w:tc>
          <w:tcPr>
            <w:tcW w:w="2381" w:type="dxa"/>
            <w:tcMar>
              <w:top w:w="80" w:type="dxa"/>
              <w:left w:w="90" w:type="dxa"/>
              <w:bottom w:w="80" w:type="dxa"/>
              <w:right w:w="90" w:type="dxa"/>
            </w:tcMar>
            <w:vAlign w:val="center"/>
          </w:tcPr>
          <w:p w14:paraId="69AC9205" w14:textId="77777777" w:rsidR="00E92AD3" w:rsidRDefault="00000000">
            <w:pPr>
              <w:spacing w:line="288" w:lineRule="auto"/>
            </w:pPr>
            <w:r>
              <w:rPr>
                <w:sz w:val="21"/>
              </w:rPr>
              <w:t>Week9</w:t>
            </w:r>
          </w:p>
        </w:tc>
        <w:tc>
          <w:tcPr>
            <w:tcW w:w="2381" w:type="dxa"/>
            <w:tcMar>
              <w:top w:w="80" w:type="dxa"/>
              <w:left w:w="90" w:type="dxa"/>
              <w:bottom w:w="80" w:type="dxa"/>
              <w:right w:w="90" w:type="dxa"/>
            </w:tcMar>
            <w:vAlign w:val="center"/>
          </w:tcPr>
          <w:p w14:paraId="1C6AB288" w14:textId="77777777" w:rsidR="00E92AD3" w:rsidRDefault="00000000">
            <w:pPr>
              <w:spacing w:line="288" w:lineRule="auto"/>
            </w:pPr>
            <w:r>
              <w:rPr>
                <w:sz w:val="21"/>
              </w:rPr>
              <w:t>58</w:t>
            </w:r>
          </w:p>
        </w:tc>
      </w:tr>
    </w:tbl>
    <w:p w14:paraId="4451BF24" w14:textId="77777777" w:rsidR="00E92AD3" w:rsidRDefault="00000000">
      <w:pPr>
        <w:spacing w:after="120" w:line="360" w:lineRule="auto"/>
        <w:ind w:firstLine="420"/>
        <w:jc w:val="both"/>
        <w:rPr>
          <w:lang w:eastAsia="zh-CN"/>
        </w:rPr>
      </w:pPr>
      <w:r>
        <w:rPr>
          <w:lang w:eastAsia="zh-CN"/>
        </w:rPr>
        <w:t>上表反映了不同周次在知识库中的信息量分布。教师在后续增量建设时，可以据此判断哪些周次</w:t>
      </w:r>
      <w:proofErr w:type="gramStart"/>
      <w:r>
        <w:rPr>
          <w:lang w:eastAsia="zh-CN"/>
        </w:rPr>
        <w:t>已经内容</w:t>
      </w:r>
      <w:proofErr w:type="gramEnd"/>
      <w:r>
        <w:rPr>
          <w:lang w:eastAsia="zh-CN"/>
        </w:rPr>
        <w:t>充分，哪些周次还适合继续补充材料。</w:t>
      </w:r>
    </w:p>
    <w:p w14:paraId="0F1EA930" w14:textId="77777777" w:rsidR="00E92AD3" w:rsidRDefault="00000000">
      <w:pPr>
        <w:pStyle w:val="1"/>
        <w:spacing w:before="200" w:after="120"/>
        <w:rPr>
          <w:lang w:eastAsia="zh-CN"/>
        </w:rPr>
      </w:pPr>
      <w:r>
        <w:rPr>
          <w:rFonts w:ascii="SimHei" w:eastAsia="SimHei" w:hAnsi="SimHei"/>
          <w:color w:val="000000"/>
          <w:lang w:eastAsia="zh-CN"/>
        </w:rPr>
        <w:t>三、项目实施方案与创新点</w:t>
      </w:r>
    </w:p>
    <w:p w14:paraId="264D5980" w14:textId="77777777" w:rsidR="00E92AD3" w:rsidRDefault="00000000">
      <w:pPr>
        <w:spacing w:after="120" w:line="360" w:lineRule="auto"/>
        <w:ind w:firstLine="420"/>
        <w:jc w:val="both"/>
        <w:rPr>
          <w:lang w:eastAsia="zh-CN"/>
        </w:rPr>
      </w:pPr>
      <w:r>
        <w:rPr>
          <w:lang w:eastAsia="zh-CN"/>
        </w:rPr>
        <w:t>本项目围绕课程大模型建设目标，在课程知识组织、问答生成、练习测评与学习分析四个方面形成了较为清晰的闭环设计。</w:t>
      </w:r>
    </w:p>
    <w:p w14:paraId="006F4CC9" w14:textId="77777777" w:rsidR="00E92AD3" w:rsidRDefault="00000000">
      <w:pPr>
        <w:spacing w:after="80" w:line="324" w:lineRule="auto"/>
        <w:ind w:left="420"/>
        <w:rPr>
          <w:lang w:eastAsia="zh-CN"/>
        </w:rPr>
      </w:pPr>
      <w:r>
        <w:rPr>
          <w:lang w:eastAsia="zh-CN"/>
        </w:rPr>
        <w:t>（1）课程边界约束式问答：通过课程资料检索与上下文继承机制，将回答限定在课程知识体系内，并优先输出可追溯的讲义依据。</w:t>
      </w:r>
    </w:p>
    <w:p w14:paraId="48E160DC" w14:textId="77777777" w:rsidR="00E92AD3" w:rsidRDefault="00000000">
      <w:pPr>
        <w:spacing w:after="80" w:line="324" w:lineRule="auto"/>
        <w:ind w:left="420"/>
        <w:rPr>
          <w:lang w:eastAsia="zh-CN"/>
        </w:rPr>
      </w:pPr>
      <w:r>
        <w:rPr>
          <w:lang w:eastAsia="zh-CN"/>
        </w:rPr>
        <w:t>（2）知识点—题目—图像联动：题库不是孤立生成，而是与知识点、讲义页码和图像资源同步绑定，支持图文协同考察。</w:t>
      </w:r>
    </w:p>
    <w:p w14:paraId="094DA75A" w14:textId="77777777" w:rsidR="00E92AD3" w:rsidRDefault="00000000">
      <w:pPr>
        <w:spacing w:after="80" w:line="324" w:lineRule="auto"/>
        <w:ind w:left="420"/>
        <w:rPr>
          <w:lang w:eastAsia="zh-CN"/>
        </w:rPr>
      </w:pPr>
      <w:r>
        <w:rPr>
          <w:lang w:eastAsia="zh-CN"/>
        </w:rPr>
        <w:t>（3）学习报告驱动复习：学习报告不只统计正确率，还输出弱项知识点、错题分布和推荐复习位置，形成诊断式反馈。</w:t>
      </w:r>
    </w:p>
    <w:p w14:paraId="0319D4F5" w14:textId="77777777" w:rsidR="00E92AD3" w:rsidRDefault="00000000">
      <w:pPr>
        <w:spacing w:after="80" w:line="324" w:lineRule="auto"/>
        <w:ind w:left="420"/>
        <w:rPr>
          <w:lang w:eastAsia="zh-CN"/>
        </w:rPr>
      </w:pPr>
      <w:r>
        <w:rPr>
          <w:lang w:eastAsia="zh-CN"/>
        </w:rPr>
        <w:t>（4）异步服务与会话隔离：问答与学习报告采用异步处理机制，并按账号与会话维护上下文，兼顾并发稳定性与学习连续性。</w:t>
      </w:r>
    </w:p>
    <w:p w14:paraId="110B6365" w14:textId="77777777" w:rsidR="00E92AD3" w:rsidRDefault="00000000">
      <w:pPr>
        <w:spacing w:after="120" w:line="360" w:lineRule="auto"/>
        <w:ind w:firstLine="420"/>
        <w:jc w:val="both"/>
        <w:rPr>
          <w:lang w:eastAsia="zh-CN"/>
        </w:rPr>
      </w:pPr>
      <w:r>
        <w:rPr>
          <w:lang w:eastAsia="zh-CN"/>
        </w:rPr>
        <w:lastRenderedPageBreak/>
        <w:t>上述设计使平台不仅具备课程内容展示能力，更具备教学资源生产、学习过程诊断与课程资料持续迭代能力。</w:t>
      </w:r>
    </w:p>
    <w:p w14:paraId="7CF0C97F" w14:textId="77777777" w:rsidR="00E92AD3" w:rsidRDefault="00000000">
      <w:pPr>
        <w:pStyle w:val="1"/>
        <w:spacing w:before="200" w:after="120"/>
        <w:rPr>
          <w:lang w:eastAsia="zh-CN"/>
        </w:rPr>
      </w:pPr>
      <w:r>
        <w:rPr>
          <w:rFonts w:ascii="SimHei" w:eastAsia="SimHei" w:hAnsi="SimHei"/>
          <w:color w:val="000000"/>
          <w:lang w:eastAsia="zh-CN"/>
        </w:rPr>
        <w:t>四、教师</w:t>
      </w:r>
      <w:proofErr w:type="gramStart"/>
      <w:r>
        <w:rPr>
          <w:rFonts w:ascii="SimHei" w:eastAsia="SimHei" w:hAnsi="SimHei"/>
          <w:color w:val="000000"/>
          <w:lang w:eastAsia="zh-CN"/>
        </w:rPr>
        <w:t>端建设</w:t>
      </w:r>
      <w:proofErr w:type="gramEnd"/>
      <w:r>
        <w:rPr>
          <w:rFonts w:ascii="SimHei" w:eastAsia="SimHei" w:hAnsi="SimHei"/>
          <w:color w:val="000000"/>
          <w:lang w:eastAsia="zh-CN"/>
        </w:rPr>
        <w:t>内容</w:t>
      </w:r>
    </w:p>
    <w:p w14:paraId="3C6EF9A2" w14:textId="77777777" w:rsidR="00E92AD3" w:rsidRDefault="00000000">
      <w:pPr>
        <w:spacing w:after="120" w:line="360" w:lineRule="auto"/>
        <w:ind w:firstLine="420"/>
        <w:jc w:val="both"/>
        <w:rPr>
          <w:lang w:eastAsia="zh-CN"/>
        </w:rPr>
      </w:pPr>
      <w:r>
        <w:rPr>
          <w:lang w:eastAsia="zh-CN"/>
        </w:rPr>
        <w:t>教师端不局限于单一网页入口，而是覆盖课程内容管理与教学资源生产的完整流程。现阶段，教师</w:t>
      </w:r>
      <w:proofErr w:type="gramStart"/>
      <w:r>
        <w:rPr>
          <w:lang w:eastAsia="zh-CN"/>
        </w:rPr>
        <w:t>端主要</w:t>
      </w:r>
      <w:proofErr w:type="gramEnd"/>
      <w:r>
        <w:rPr>
          <w:lang w:eastAsia="zh-CN"/>
        </w:rPr>
        <w:t>体现在资料接入、知识库构建、题库生成与平台发布等环节。平台已经具备完整的数据生产能力，后续可进一步扩展为可视化管理界面。</w:t>
      </w:r>
    </w:p>
    <w:p w14:paraId="086B964B" w14:textId="77777777" w:rsidR="00E92AD3" w:rsidRDefault="00000000">
      <w:pPr>
        <w:spacing w:after="120" w:line="360" w:lineRule="auto"/>
        <w:ind w:firstLine="420"/>
        <w:jc w:val="both"/>
        <w:rPr>
          <w:lang w:eastAsia="zh-CN"/>
        </w:rPr>
      </w:pPr>
      <w:r>
        <w:rPr>
          <w:lang w:eastAsia="zh-CN"/>
        </w:rPr>
        <w:t>从使用角色看，</w:t>
      </w:r>
      <w:proofErr w:type="gramStart"/>
      <w:r>
        <w:rPr>
          <w:lang w:eastAsia="zh-CN"/>
        </w:rPr>
        <w:t>教师端既服务</w:t>
      </w:r>
      <w:proofErr w:type="gramEnd"/>
      <w:r>
        <w:rPr>
          <w:lang w:eastAsia="zh-CN"/>
        </w:rPr>
        <w:t>授课教师，</w:t>
      </w:r>
      <w:proofErr w:type="gramStart"/>
      <w:r>
        <w:rPr>
          <w:lang w:eastAsia="zh-CN"/>
        </w:rPr>
        <w:t>也服务</w:t>
      </w:r>
      <w:proofErr w:type="gramEnd"/>
      <w:r>
        <w:rPr>
          <w:lang w:eastAsia="zh-CN"/>
        </w:rPr>
        <w:t>课程负责人、助教与平台维护人员。授课教师重点关注课程内容准确性、题目质量与学生复习效果；助教与维护人员重点关注资料接入、知识库重建、题库刷新与结果可解释性。因此，教师</w:t>
      </w:r>
      <w:proofErr w:type="gramStart"/>
      <w:r>
        <w:rPr>
          <w:lang w:eastAsia="zh-CN"/>
        </w:rPr>
        <w:t>端承担</w:t>
      </w:r>
      <w:proofErr w:type="gramEnd"/>
      <w:r>
        <w:rPr>
          <w:lang w:eastAsia="zh-CN"/>
        </w:rPr>
        <w:t>课程内容生产与质量控制的核心职责。</w:t>
      </w:r>
    </w:p>
    <w:p w14:paraId="227177F1" w14:textId="77777777" w:rsidR="00E92AD3" w:rsidRDefault="00000000">
      <w:pPr>
        <w:pStyle w:val="21"/>
        <w:spacing w:before="160" w:after="120"/>
        <w:rPr>
          <w:lang w:eastAsia="zh-CN"/>
        </w:rPr>
      </w:pPr>
      <w:r>
        <w:rPr>
          <w:rFonts w:ascii="SimHei" w:eastAsia="SimHei" w:hAnsi="SimHei"/>
          <w:color w:val="000000"/>
          <w:lang w:eastAsia="zh-CN"/>
        </w:rPr>
        <w:t>4.1 教师端的核心功能</w:t>
      </w:r>
    </w:p>
    <w:p w14:paraId="761310F8" w14:textId="77777777" w:rsidR="00E92AD3" w:rsidRDefault="00000000">
      <w:pPr>
        <w:spacing w:after="80" w:line="324" w:lineRule="auto"/>
        <w:ind w:left="420"/>
        <w:rPr>
          <w:lang w:eastAsia="zh-CN"/>
        </w:rPr>
      </w:pPr>
      <w:r>
        <w:rPr>
          <w:lang w:eastAsia="zh-CN"/>
        </w:rPr>
        <w:t>（1）教学资料接入：教师可将课程课件、教材章节、补充讲义、案例材料等以 PDF 形式纳入课程资料目录。</w:t>
      </w:r>
    </w:p>
    <w:p w14:paraId="547EF1AE" w14:textId="77777777" w:rsidR="00E92AD3" w:rsidRDefault="00000000">
      <w:pPr>
        <w:spacing w:after="80" w:line="324" w:lineRule="auto"/>
        <w:ind w:left="420"/>
        <w:rPr>
          <w:lang w:eastAsia="zh-CN"/>
        </w:rPr>
      </w:pPr>
      <w:r>
        <w:rPr>
          <w:lang w:eastAsia="zh-CN"/>
        </w:rPr>
        <w:t>（2）课程材料组织：支持按 Week 目录组织材料，便于和教学周次、章节结构以及知识点归属保持一致。</w:t>
      </w:r>
    </w:p>
    <w:p w14:paraId="250A7628" w14:textId="77777777" w:rsidR="00E92AD3" w:rsidRDefault="00000000">
      <w:pPr>
        <w:spacing w:after="80" w:line="324" w:lineRule="auto"/>
        <w:ind w:left="420"/>
        <w:rPr>
          <w:lang w:eastAsia="zh-CN"/>
        </w:rPr>
      </w:pPr>
      <w:r>
        <w:rPr>
          <w:lang w:eastAsia="zh-CN"/>
        </w:rPr>
        <w:t>（3）自动解析与清洗：系统自动提取文本、章节标题、页码、图像页面位置，并对噪声信息进行基础清洗。</w:t>
      </w:r>
    </w:p>
    <w:p w14:paraId="1D639D1F" w14:textId="77777777" w:rsidR="00E92AD3" w:rsidRDefault="00000000">
      <w:pPr>
        <w:spacing w:after="80" w:line="324" w:lineRule="auto"/>
        <w:ind w:left="420"/>
        <w:rPr>
          <w:lang w:eastAsia="zh-CN"/>
        </w:rPr>
      </w:pPr>
      <w:r>
        <w:rPr>
          <w:lang w:eastAsia="zh-CN"/>
        </w:rPr>
        <w:t>（4）知识点自动构建：系统从课程主线中形成知识点、关键词、应用场景和来源讲义映射，构成课程知识骨架。</w:t>
      </w:r>
    </w:p>
    <w:p w14:paraId="118F77C5" w14:textId="77777777" w:rsidR="00E92AD3" w:rsidRDefault="00000000">
      <w:pPr>
        <w:spacing w:after="80" w:line="324" w:lineRule="auto"/>
        <w:ind w:left="420"/>
        <w:rPr>
          <w:lang w:eastAsia="zh-CN"/>
        </w:rPr>
      </w:pPr>
      <w:r>
        <w:rPr>
          <w:lang w:eastAsia="zh-CN"/>
        </w:rPr>
        <w:t>（5）RAG 数据库生成：平台自动将课程内容切块、向量化并建立检索索引，为问答和材料定位提供支撑。</w:t>
      </w:r>
    </w:p>
    <w:p w14:paraId="47F27B4F" w14:textId="77777777" w:rsidR="00E92AD3" w:rsidRDefault="00000000">
      <w:pPr>
        <w:spacing w:after="80" w:line="324" w:lineRule="auto"/>
        <w:ind w:left="420"/>
        <w:rPr>
          <w:lang w:eastAsia="zh-CN"/>
        </w:rPr>
      </w:pPr>
      <w:r>
        <w:rPr>
          <w:lang w:eastAsia="zh-CN"/>
        </w:rPr>
        <w:t>（6）自动出题：根据知识点和讲义内容生成多道选择题，并尽量绑定讲义中的图、公式页或结构图。</w:t>
      </w:r>
    </w:p>
    <w:p w14:paraId="3C716F20" w14:textId="77777777" w:rsidR="00E92AD3" w:rsidRDefault="00000000">
      <w:pPr>
        <w:spacing w:after="80" w:line="324" w:lineRule="auto"/>
        <w:ind w:left="420"/>
        <w:rPr>
          <w:lang w:eastAsia="zh-CN"/>
        </w:rPr>
      </w:pPr>
      <w:r>
        <w:rPr>
          <w:lang w:eastAsia="zh-CN"/>
        </w:rPr>
        <w:t>（7）材料回看支持：为每道题与每次问答生成可追溯的讲义来源，方便教师和学生回到原文复习。</w:t>
      </w:r>
    </w:p>
    <w:p w14:paraId="66C0E7E7" w14:textId="77777777" w:rsidR="00E92AD3" w:rsidRDefault="00000000">
      <w:pPr>
        <w:spacing w:after="80" w:line="324" w:lineRule="auto"/>
        <w:ind w:left="420"/>
        <w:rPr>
          <w:lang w:eastAsia="zh-CN"/>
        </w:rPr>
      </w:pPr>
      <w:r>
        <w:rPr>
          <w:lang w:eastAsia="zh-CN"/>
        </w:rPr>
        <w:t>（8）重建与发布：当课程内容更新时，可以重新执行知识库构建流程，使学生</w:t>
      </w:r>
      <w:proofErr w:type="gramStart"/>
      <w:r>
        <w:rPr>
          <w:lang w:eastAsia="zh-CN"/>
        </w:rPr>
        <w:t>端内容</w:t>
      </w:r>
      <w:proofErr w:type="gramEnd"/>
      <w:r>
        <w:rPr>
          <w:lang w:eastAsia="zh-CN"/>
        </w:rPr>
        <w:t>随之刷新。</w:t>
      </w:r>
    </w:p>
    <w:p w14:paraId="118D7B7D" w14:textId="77777777" w:rsidR="00E92AD3" w:rsidRDefault="00000000">
      <w:pPr>
        <w:pStyle w:val="21"/>
        <w:spacing w:before="160" w:after="120"/>
        <w:rPr>
          <w:lang w:eastAsia="zh-CN"/>
        </w:rPr>
      </w:pPr>
      <w:r>
        <w:rPr>
          <w:rFonts w:ascii="SimHei" w:eastAsia="SimHei" w:hAnsi="SimHei"/>
          <w:color w:val="000000"/>
          <w:lang w:eastAsia="zh-CN"/>
        </w:rPr>
        <w:lastRenderedPageBreak/>
        <w:t>4.2 教师端的标准使用流程</w:t>
      </w:r>
    </w:p>
    <w:p w14:paraId="7BC71378" w14:textId="77777777" w:rsidR="00E92AD3" w:rsidRDefault="00000000">
      <w:pPr>
        <w:spacing w:after="80" w:line="324" w:lineRule="auto"/>
        <w:ind w:left="420"/>
        <w:rPr>
          <w:lang w:eastAsia="zh-CN"/>
        </w:rPr>
      </w:pPr>
      <w:r>
        <w:rPr>
          <w:lang w:eastAsia="zh-CN"/>
        </w:rPr>
        <w:t>（1）第一步，教师整理本课程的课件、教材或补充材料，并将其统一转换为 PDF。</w:t>
      </w:r>
    </w:p>
    <w:p w14:paraId="1F42D11E" w14:textId="77777777" w:rsidR="00E92AD3" w:rsidRDefault="00000000">
      <w:pPr>
        <w:spacing w:after="80" w:line="324" w:lineRule="auto"/>
        <w:ind w:left="420"/>
        <w:rPr>
          <w:lang w:eastAsia="zh-CN"/>
        </w:rPr>
      </w:pPr>
      <w:r>
        <w:rPr>
          <w:lang w:eastAsia="zh-CN"/>
        </w:rPr>
        <w:t>（2）第二步，将资料按</w:t>
      </w:r>
      <w:proofErr w:type="gramStart"/>
      <w:r>
        <w:rPr>
          <w:lang w:eastAsia="zh-CN"/>
        </w:rPr>
        <w:t>课程周</w:t>
      </w:r>
      <w:proofErr w:type="gramEnd"/>
      <w:r>
        <w:rPr>
          <w:lang w:eastAsia="zh-CN"/>
        </w:rPr>
        <w:t>次或主题放入课程材料目录，形成稳定的教学资源仓库。</w:t>
      </w:r>
    </w:p>
    <w:p w14:paraId="615D1C60" w14:textId="77777777" w:rsidR="00E92AD3" w:rsidRDefault="00000000">
      <w:pPr>
        <w:spacing w:after="80" w:line="324" w:lineRule="auto"/>
        <w:ind w:left="420"/>
        <w:rPr>
          <w:lang w:eastAsia="zh-CN"/>
        </w:rPr>
      </w:pPr>
      <w:r>
        <w:rPr>
          <w:lang w:eastAsia="zh-CN"/>
        </w:rPr>
        <w:t>（3）第三步，运行知识库构建流程，系统自动完成文本抽取、切块、向量化、知识点组织和题库生成。</w:t>
      </w:r>
    </w:p>
    <w:p w14:paraId="4C167CB8" w14:textId="77777777" w:rsidR="00E92AD3" w:rsidRDefault="00000000">
      <w:pPr>
        <w:spacing w:after="80" w:line="324" w:lineRule="auto"/>
        <w:ind w:left="420"/>
        <w:rPr>
          <w:lang w:eastAsia="zh-CN"/>
        </w:rPr>
      </w:pPr>
      <w:r>
        <w:rPr>
          <w:lang w:eastAsia="zh-CN"/>
        </w:rPr>
        <w:t>（4）第四步，检查生成的知识点、题目和引用来源，必要时补充或替换某些材料。</w:t>
      </w:r>
    </w:p>
    <w:p w14:paraId="15BB83A0" w14:textId="77777777" w:rsidR="00E92AD3" w:rsidRDefault="00000000">
      <w:pPr>
        <w:spacing w:after="80" w:line="324" w:lineRule="auto"/>
        <w:ind w:left="420"/>
        <w:rPr>
          <w:lang w:eastAsia="zh-CN"/>
        </w:rPr>
      </w:pPr>
      <w:r>
        <w:rPr>
          <w:lang w:eastAsia="zh-CN"/>
        </w:rPr>
        <w:t>（5）第五步，发布或重启在线平台，使学生端立刻切换到更新后的课程知识和题库。</w:t>
      </w:r>
    </w:p>
    <w:p w14:paraId="55B5505D" w14:textId="77777777" w:rsidR="00E92AD3" w:rsidRDefault="00000000">
      <w:pPr>
        <w:spacing w:after="80" w:line="324" w:lineRule="auto"/>
        <w:ind w:left="420"/>
        <w:rPr>
          <w:lang w:eastAsia="zh-CN"/>
        </w:rPr>
      </w:pPr>
      <w:r>
        <w:rPr>
          <w:lang w:eastAsia="zh-CN"/>
        </w:rPr>
        <w:t>（6）第六步，在教学运行过程中，教师可以根据学生提问热点、错题分布和学习报告反馈继续修订材料。</w:t>
      </w:r>
    </w:p>
    <w:p w14:paraId="27D8E551" w14:textId="77777777" w:rsidR="00E92AD3" w:rsidRDefault="00000000">
      <w:pPr>
        <w:pStyle w:val="21"/>
        <w:spacing w:before="160" w:after="120"/>
        <w:rPr>
          <w:lang w:eastAsia="zh-CN"/>
        </w:rPr>
      </w:pPr>
      <w:r>
        <w:rPr>
          <w:rFonts w:ascii="SimHei" w:eastAsia="SimHei" w:hAnsi="SimHei"/>
          <w:color w:val="000000"/>
          <w:lang w:eastAsia="zh-CN"/>
        </w:rPr>
        <w:t>4.3 教师端在课程大模型建设中的价值</w:t>
      </w:r>
    </w:p>
    <w:p w14:paraId="46E20C9F" w14:textId="77777777" w:rsidR="00E92AD3" w:rsidRDefault="00000000">
      <w:pPr>
        <w:spacing w:after="80" w:line="324" w:lineRule="auto"/>
        <w:ind w:left="420"/>
        <w:rPr>
          <w:lang w:eastAsia="zh-CN"/>
        </w:rPr>
      </w:pPr>
      <w:r>
        <w:rPr>
          <w:lang w:eastAsia="zh-CN"/>
        </w:rPr>
        <w:t>（1）把分散的课程材料沉淀为结构化资产，而不是只停留在 PDF 文件堆积层面。</w:t>
      </w:r>
    </w:p>
    <w:p w14:paraId="690B1271" w14:textId="77777777" w:rsidR="00E92AD3" w:rsidRDefault="00000000">
      <w:pPr>
        <w:spacing w:after="80" w:line="324" w:lineRule="auto"/>
        <w:ind w:left="420"/>
        <w:rPr>
          <w:lang w:eastAsia="zh-CN"/>
        </w:rPr>
      </w:pPr>
      <w:r>
        <w:rPr>
          <w:lang w:eastAsia="zh-CN"/>
        </w:rPr>
        <w:t>（2）把教师的教学主线映射为知识点体系，方便长期迭代、课程传承与不同班级复用。</w:t>
      </w:r>
    </w:p>
    <w:p w14:paraId="68CF5B5B" w14:textId="77777777" w:rsidR="00E92AD3" w:rsidRDefault="00000000">
      <w:pPr>
        <w:spacing w:after="80" w:line="324" w:lineRule="auto"/>
        <w:ind w:left="420"/>
        <w:rPr>
          <w:lang w:eastAsia="zh-CN"/>
        </w:rPr>
      </w:pPr>
      <w:r>
        <w:rPr>
          <w:lang w:eastAsia="zh-CN"/>
        </w:rPr>
        <w:t>（3）减少人工逐题命题与逐页定位的工作量，把更多精力留给教学设计和内容把关。</w:t>
      </w:r>
    </w:p>
    <w:p w14:paraId="75F097E2" w14:textId="77777777" w:rsidR="00E92AD3" w:rsidRDefault="00000000">
      <w:pPr>
        <w:spacing w:after="80" w:line="324" w:lineRule="auto"/>
        <w:ind w:left="420"/>
        <w:rPr>
          <w:lang w:eastAsia="zh-CN"/>
        </w:rPr>
      </w:pPr>
      <w:r>
        <w:rPr>
          <w:lang w:eastAsia="zh-CN"/>
        </w:rPr>
        <w:t>（4）为学生提供和课程强相关的问答范围，提升平台的课程一致性与教学可信度。</w:t>
      </w:r>
    </w:p>
    <w:p w14:paraId="29FFB389" w14:textId="77777777" w:rsidR="00E92AD3" w:rsidRDefault="00000000">
      <w:pPr>
        <w:pStyle w:val="21"/>
        <w:spacing w:before="160" w:after="120"/>
        <w:rPr>
          <w:lang w:eastAsia="zh-CN"/>
        </w:rPr>
      </w:pPr>
      <w:r>
        <w:rPr>
          <w:rFonts w:ascii="SimHei" w:eastAsia="SimHei" w:hAnsi="SimHei"/>
          <w:color w:val="000000"/>
          <w:lang w:eastAsia="zh-CN"/>
        </w:rPr>
        <w:t>4.4 教师端的典型工作场景</w:t>
      </w:r>
    </w:p>
    <w:p w14:paraId="5197611D" w14:textId="77777777" w:rsidR="00E92AD3" w:rsidRDefault="00000000">
      <w:pPr>
        <w:spacing w:after="80" w:line="324" w:lineRule="auto"/>
        <w:ind w:left="420"/>
        <w:rPr>
          <w:lang w:eastAsia="zh-CN"/>
        </w:rPr>
      </w:pPr>
      <w:r>
        <w:rPr>
          <w:lang w:eastAsia="zh-CN"/>
        </w:rPr>
        <w:t>（1）新开课前：教师将本学期准备使用的课件和教材一次性导入，平台自动形成第一版知识库和题库，供学生开学即用。</w:t>
      </w:r>
    </w:p>
    <w:p w14:paraId="37758747" w14:textId="77777777" w:rsidR="00E92AD3" w:rsidRDefault="00000000">
      <w:pPr>
        <w:spacing w:after="80" w:line="324" w:lineRule="auto"/>
        <w:ind w:left="420"/>
        <w:rPr>
          <w:lang w:eastAsia="zh-CN"/>
        </w:rPr>
      </w:pPr>
      <w:r>
        <w:rPr>
          <w:lang w:eastAsia="zh-CN"/>
        </w:rPr>
        <w:t>（2）学期中补充：教师在某一周新增实验讲义、习题课讲义或补充说明后，可重新构建知识库，使新内容迅速进入问答与练习范围。</w:t>
      </w:r>
    </w:p>
    <w:p w14:paraId="32D37E4B" w14:textId="77777777" w:rsidR="00E92AD3" w:rsidRDefault="00000000">
      <w:pPr>
        <w:spacing w:after="80" w:line="324" w:lineRule="auto"/>
        <w:ind w:left="420"/>
        <w:rPr>
          <w:lang w:eastAsia="zh-CN"/>
        </w:rPr>
      </w:pPr>
      <w:r>
        <w:rPr>
          <w:lang w:eastAsia="zh-CN"/>
        </w:rPr>
        <w:t>（3）考试前强化：教师可重点补充复习讲义、重点公式页或典型对比内容，使平台在考前阶段更适合作为复习工具。</w:t>
      </w:r>
    </w:p>
    <w:p w14:paraId="76A0D25E" w14:textId="77777777" w:rsidR="00E92AD3" w:rsidRDefault="00000000">
      <w:pPr>
        <w:spacing w:after="80" w:line="324" w:lineRule="auto"/>
        <w:ind w:left="420"/>
        <w:rPr>
          <w:lang w:eastAsia="zh-CN"/>
        </w:rPr>
      </w:pPr>
      <w:r>
        <w:rPr>
          <w:lang w:eastAsia="zh-CN"/>
        </w:rPr>
        <w:t>（4）课程迭代更新：如果来年更换教材章节或重新组织教学顺序，只需替换资料并重新构建，无须推翻整个平台。</w:t>
      </w:r>
    </w:p>
    <w:p w14:paraId="12B35929" w14:textId="77777777" w:rsidR="00E92AD3" w:rsidRDefault="00000000">
      <w:pPr>
        <w:pStyle w:val="21"/>
        <w:spacing w:before="160" w:after="120"/>
        <w:rPr>
          <w:lang w:eastAsia="zh-CN"/>
        </w:rPr>
      </w:pPr>
      <w:r>
        <w:rPr>
          <w:rFonts w:ascii="SimHei" w:eastAsia="SimHei" w:hAnsi="SimHei"/>
          <w:color w:val="000000"/>
          <w:lang w:eastAsia="zh-CN"/>
        </w:rPr>
        <w:t>4.5 教师端使用流程</w:t>
      </w:r>
    </w:p>
    <w:p w14:paraId="05703ADC" w14:textId="77777777" w:rsidR="00E92AD3" w:rsidRDefault="00000000">
      <w:pPr>
        <w:spacing w:after="120" w:line="360" w:lineRule="auto"/>
        <w:ind w:firstLine="420"/>
        <w:jc w:val="both"/>
        <w:rPr>
          <w:lang w:eastAsia="zh-CN"/>
        </w:rPr>
      </w:pPr>
      <w:r>
        <w:rPr>
          <w:lang w:eastAsia="zh-CN"/>
        </w:rPr>
        <w:t>下面从实际使用角度说明教师或课程维护人员如何组织课程资料、重建知识资产并完成资源更新。现阶段教师端以后台流程为主，但业务步骤已经具备清晰的可操作性。</w:t>
      </w:r>
    </w:p>
    <w:p w14:paraId="3D8ECFE8" w14:textId="77777777" w:rsidR="00E92AD3" w:rsidRDefault="00000000">
      <w:pPr>
        <w:spacing w:after="80" w:line="324" w:lineRule="auto"/>
        <w:ind w:left="420"/>
        <w:rPr>
          <w:lang w:eastAsia="zh-CN"/>
        </w:rPr>
      </w:pPr>
      <w:r>
        <w:rPr>
          <w:lang w:eastAsia="zh-CN"/>
        </w:rPr>
        <w:lastRenderedPageBreak/>
        <w:t>（1）步骤</w:t>
      </w:r>
      <w:proofErr w:type="gramStart"/>
      <w:r>
        <w:rPr>
          <w:lang w:eastAsia="zh-CN"/>
        </w:rPr>
        <w:t>一</w:t>
      </w:r>
      <w:proofErr w:type="gramEnd"/>
      <w:r>
        <w:rPr>
          <w:lang w:eastAsia="zh-CN"/>
        </w:rPr>
        <w:t>：整理资料。教师先统一整理本课程使用的 PDF 课件、教材章节和补充阅读材料，建议按周次和主题命名，减少后续混乱。</w:t>
      </w:r>
    </w:p>
    <w:p w14:paraId="2ACAC3C9" w14:textId="77777777" w:rsidR="00E92AD3" w:rsidRDefault="00000000">
      <w:pPr>
        <w:spacing w:after="80" w:line="324" w:lineRule="auto"/>
        <w:ind w:left="420"/>
        <w:rPr>
          <w:lang w:eastAsia="zh-CN"/>
        </w:rPr>
      </w:pPr>
      <w:r>
        <w:rPr>
          <w:lang w:eastAsia="zh-CN"/>
        </w:rPr>
        <w:t>（2）步骤二：放置资料。将这些资料放入课程材料目录中，平台会把目录结构视为课程组织结构的一部分，因此目录命名本身也会影响后续知识点归类。</w:t>
      </w:r>
    </w:p>
    <w:p w14:paraId="3FC5BAF4" w14:textId="77777777" w:rsidR="00E92AD3" w:rsidRDefault="00000000">
      <w:pPr>
        <w:spacing w:after="80" w:line="324" w:lineRule="auto"/>
        <w:ind w:left="420"/>
        <w:rPr>
          <w:lang w:eastAsia="zh-CN"/>
        </w:rPr>
      </w:pPr>
      <w:r>
        <w:rPr>
          <w:lang w:eastAsia="zh-CN"/>
        </w:rPr>
        <w:t>（3）步骤三：触发构建。运行知识库构建脚本后，系统自动完成文本抽取、知识点整理、向量索引建立、图像页提取和题库生成。</w:t>
      </w:r>
    </w:p>
    <w:p w14:paraId="1FA200AE" w14:textId="77777777" w:rsidR="00E92AD3" w:rsidRDefault="00000000">
      <w:pPr>
        <w:spacing w:after="80" w:line="324" w:lineRule="auto"/>
        <w:ind w:left="420"/>
        <w:rPr>
          <w:lang w:eastAsia="zh-CN"/>
        </w:rPr>
      </w:pPr>
      <w:r>
        <w:rPr>
          <w:lang w:eastAsia="zh-CN"/>
        </w:rPr>
        <w:t>（4）步骤四：检查结果。教师或助教检查生成的知识点是否覆盖课程重点，题目是否符合教学期望，图片和来源链接是否合理。</w:t>
      </w:r>
    </w:p>
    <w:p w14:paraId="2500C51D" w14:textId="77777777" w:rsidR="00E92AD3" w:rsidRDefault="00000000">
      <w:pPr>
        <w:spacing w:after="80" w:line="324" w:lineRule="auto"/>
        <w:ind w:left="420"/>
        <w:rPr>
          <w:lang w:eastAsia="zh-CN"/>
        </w:rPr>
      </w:pPr>
      <w:r>
        <w:rPr>
          <w:lang w:eastAsia="zh-CN"/>
        </w:rPr>
        <w:t>（5）步骤五：发布学生端。确认内容无误后，重启或刷新服务，学生端的问答、练习和学习报告就会自动切换到新版本数据。</w:t>
      </w:r>
    </w:p>
    <w:p w14:paraId="2996C254" w14:textId="77777777" w:rsidR="00E92AD3" w:rsidRDefault="00000000">
      <w:pPr>
        <w:spacing w:after="80" w:line="324" w:lineRule="auto"/>
        <w:ind w:left="420"/>
        <w:rPr>
          <w:lang w:eastAsia="zh-CN"/>
        </w:rPr>
      </w:pPr>
      <w:r>
        <w:rPr>
          <w:lang w:eastAsia="zh-CN"/>
        </w:rPr>
        <w:t>（6）步骤六：持续维护。在学生开始使用后，教师可以根据学生高频提问、薄弱知识点和常见错题，决定是否继续补充或修订课程资料。</w:t>
      </w:r>
    </w:p>
    <w:p w14:paraId="17A9CD5C" w14:textId="77777777" w:rsidR="00E92AD3" w:rsidRDefault="00000000">
      <w:pPr>
        <w:pStyle w:val="21"/>
        <w:spacing w:before="160" w:after="120"/>
        <w:rPr>
          <w:lang w:eastAsia="zh-CN"/>
        </w:rPr>
      </w:pPr>
      <w:r>
        <w:rPr>
          <w:rFonts w:ascii="SimHei" w:eastAsia="SimHei" w:hAnsi="SimHei"/>
          <w:color w:val="000000"/>
          <w:lang w:eastAsia="zh-CN"/>
        </w:rPr>
        <w:t>4.6 教师端为什么适合课程大模型建设</w:t>
      </w:r>
    </w:p>
    <w:p w14:paraId="683808C7" w14:textId="77777777" w:rsidR="00E92AD3" w:rsidRDefault="00000000">
      <w:pPr>
        <w:spacing w:after="120" w:line="360" w:lineRule="auto"/>
        <w:ind w:firstLine="420"/>
        <w:jc w:val="both"/>
        <w:rPr>
          <w:lang w:eastAsia="zh-CN"/>
        </w:rPr>
      </w:pPr>
      <w:r>
        <w:rPr>
          <w:lang w:eastAsia="zh-CN"/>
        </w:rPr>
        <w:t>许多课程大模型项目的问题在于，前端看似智能，但后台没有稳定的课程内容生产机制，导致内容越用越散、越问越偏。本项目在教师端先构建课程知识资产，再把这些资产提供给学生端，因此能把“课程材料”真正变成“课程服务”。这也是平台能够用于课程大模型建设与长期教学支撑的重要原因。</w:t>
      </w:r>
    </w:p>
    <w:p w14:paraId="48B5A9A3" w14:textId="77777777" w:rsidR="00E92AD3" w:rsidRDefault="00E92AD3">
      <w:pPr>
        <w:rPr>
          <w:lang w:eastAsia="zh-CN"/>
        </w:rPr>
        <w:sectPr w:rsidR="00E92AD3">
          <w:pgSz w:w="12240" w:h="15840"/>
          <w:pgMar w:top="1304" w:right="1247" w:bottom="1191" w:left="1417" w:header="720" w:footer="720" w:gutter="0"/>
          <w:cols w:space="720"/>
          <w:docGrid w:linePitch="360"/>
        </w:sectPr>
      </w:pPr>
    </w:p>
    <w:p w14:paraId="7C39A8E7" w14:textId="77777777" w:rsidR="00E92AD3" w:rsidRDefault="00000000">
      <w:pPr>
        <w:jc w:val="center"/>
      </w:pPr>
      <w:r>
        <w:rPr>
          <w:noProof/>
        </w:rPr>
        <w:lastRenderedPageBreak/>
        <w:drawing>
          <wp:inline distT="0" distB="0" distL="0" distR="0" wp14:anchorId="0823AD35" wp14:editId="5BB87722">
            <wp:extent cx="8412480" cy="481380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教师端流程框图_申报版.png"/>
                    <pic:cNvPicPr/>
                  </pic:nvPicPr>
                  <pic:blipFill>
                    <a:blip r:embed="rId6"/>
                    <a:stretch>
                      <a:fillRect/>
                    </a:stretch>
                  </pic:blipFill>
                  <pic:spPr>
                    <a:xfrm>
                      <a:off x="0" y="0"/>
                      <a:ext cx="8412480" cy="4813808"/>
                    </a:xfrm>
                    <a:prstGeom prst="rect">
                      <a:avLst/>
                    </a:prstGeom>
                  </pic:spPr>
                </pic:pic>
              </a:graphicData>
            </a:graphic>
          </wp:inline>
        </w:drawing>
      </w:r>
    </w:p>
    <w:p w14:paraId="4B11AC30" w14:textId="77777777" w:rsidR="00E92AD3" w:rsidRDefault="00000000">
      <w:pPr>
        <w:spacing w:after="80"/>
        <w:jc w:val="center"/>
        <w:rPr>
          <w:lang w:eastAsia="zh-CN"/>
        </w:rPr>
      </w:pPr>
      <w:r>
        <w:rPr>
          <w:b/>
          <w:sz w:val="21"/>
          <w:lang w:eastAsia="zh-CN"/>
        </w:rPr>
        <w:t>图 1 教师</w:t>
      </w:r>
      <w:proofErr w:type="gramStart"/>
      <w:r>
        <w:rPr>
          <w:b/>
          <w:sz w:val="21"/>
          <w:lang w:eastAsia="zh-CN"/>
        </w:rPr>
        <w:t>端内容</w:t>
      </w:r>
      <w:proofErr w:type="gramEnd"/>
      <w:r>
        <w:rPr>
          <w:b/>
          <w:sz w:val="21"/>
          <w:lang w:eastAsia="zh-CN"/>
        </w:rPr>
        <w:t>生产与知识服务构建流程图</w:t>
      </w:r>
    </w:p>
    <w:p w14:paraId="00079A76" w14:textId="77777777" w:rsidR="00E92AD3" w:rsidRDefault="00000000">
      <w:pPr>
        <w:spacing w:after="120"/>
        <w:jc w:val="center"/>
        <w:rPr>
          <w:lang w:eastAsia="zh-CN"/>
        </w:rPr>
      </w:pPr>
      <w:r>
        <w:rPr>
          <w:color w:val="5A5A5A"/>
          <w:sz w:val="19"/>
          <w:lang w:eastAsia="zh-CN"/>
        </w:rPr>
        <w:t>对应可编辑矢量源文件：教师端流程框图_申报版.</w:t>
      </w:r>
      <w:proofErr w:type="spellStart"/>
      <w:r>
        <w:rPr>
          <w:color w:val="5A5A5A"/>
          <w:sz w:val="19"/>
          <w:lang w:eastAsia="zh-CN"/>
        </w:rPr>
        <w:t>svg</w:t>
      </w:r>
      <w:proofErr w:type="spellEnd"/>
    </w:p>
    <w:p w14:paraId="3EBD5F5C" w14:textId="77777777" w:rsidR="00E92AD3" w:rsidRDefault="00E92AD3">
      <w:pPr>
        <w:rPr>
          <w:lang w:eastAsia="zh-CN"/>
        </w:rPr>
        <w:sectPr w:rsidR="00E92AD3">
          <w:pgSz w:w="15840" w:h="12240" w:orient="landscape"/>
          <w:pgMar w:top="1020" w:right="1020" w:bottom="1020" w:left="1020" w:header="720" w:footer="720" w:gutter="0"/>
          <w:cols w:space="720"/>
          <w:docGrid w:linePitch="360"/>
        </w:sectPr>
      </w:pPr>
    </w:p>
    <w:p w14:paraId="020012A3" w14:textId="77777777" w:rsidR="00E92AD3" w:rsidRDefault="00000000">
      <w:pPr>
        <w:spacing w:after="120" w:line="360" w:lineRule="auto"/>
        <w:ind w:firstLine="420"/>
        <w:jc w:val="both"/>
        <w:rPr>
          <w:lang w:eastAsia="zh-CN"/>
        </w:rPr>
      </w:pPr>
      <w:r>
        <w:rPr>
          <w:lang w:eastAsia="zh-CN"/>
        </w:rPr>
        <w:lastRenderedPageBreak/>
        <w:t>图 1 展示了教师端的完整内容生产闭环：资料先进入平台，再被自动转化为知识点、向量索引和题库，最后发布给学生端使用。教学资料一旦更新，这一流程也可以重复执行，从而形成可持续迭代的课程知识库。</w:t>
      </w:r>
    </w:p>
    <w:p w14:paraId="57D79988" w14:textId="77777777" w:rsidR="00E92AD3" w:rsidRDefault="00000000">
      <w:pPr>
        <w:pStyle w:val="1"/>
        <w:spacing w:before="200" w:after="120"/>
        <w:rPr>
          <w:lang w:eastAsia="zh-CN"/>
        </w:rPr>
      </w:pPr>
      <w:r>
        <w:rPr>
          <w:rFonts w:ascii="SimHei" w:eastAsia="SimHei" w:hAnsi="SimHei"/>
          <w:color w:val="000000"/>
          <w:lang w:eastAsia="zh-CN"/>
        </w:rPr>
        <w:t>五、学生</w:t>
      </w:r>
      <w:proofErr w:type="gramStart"/>
      <w:r>
        <w:rPr>
          <w:rFonts w:ascii="SimHei" w:eastAsia="SimHei" w:hAnsi="SimHei"/>
          <w:color w:val="000000"/>
          <w:lang w:eastAsia="zh-CN"/>
        </w:rPr>
        <w:t>端建设</w:t>
      </w:r>
      <w:proofErr w:type="gramEnd"/>
      <w:r>
        <w:rPr>
          <w:rFonts w:ascii="SimHei" w:eastAsia="SimHei" w:hAnsi="SimHei"/>
          <w:color w:val="000000"/>
          <w:lang w:eastAsia="zh-CN"/>
        </w:rPr>
        <w:t>内容</w:t>
      </w:r>
    </w:p>
    <w:p w14:paraId="0529D798" w14:textId="77777777" w:rsidR="00E92AD3" w:rsidRDefault="00000000">
      <w:pPr>
        <w:spacing w:after="120" w:line="360" w:lineRule="auto"/>
        <w:ind w:firstLine="420"/>
        <w:jc w:val="both"/>
        <w:rPr>
          <w:lang w:eastAsia="zh-CN"/>
        </w:rPr>
      </w:pPr>
      <w:r>
        <w:rPr>
          <w:lang w:eastAsia="zh-CN"/>
        </w:rPr>
        <w:t>学生端是平台的直接使用界面，承担课程问答、练习训练、学习分析与材料回看的主要职责，服务于学生围绕课程内容开展持续学习与复习。</w:t>
      </w:r>
    </w:p>
    <w:p w14:paraId="31409CE4" w14:textId="77777777" w:rsidR="00E92AD3" w:rsidRDefault="00000000">
      <w:pPr>
        <w:spacing w:after="120" w:line="360" w:lineRule="auto"/>
        <w:ind w:firstLine="420"/>
        <w:jc w:val="both"/>
        <w:rPr>
          <w:lang w:eastAsia="zh-CN"/>
        </w:rPr>
      </w:pPr>
      <w:proofErr w:type="gramStart"/>
      <w:r>
        <w:rPr>
          <w:lang w:eastAsia="zh-CN"/>
        </w:rPr>
        <w:t>学生端各功能</w:t>
      </w:r>
      <w:proofErr w:type="gramEnd"/>
      <w:r>
        <w:rPr>
          <w:lang w:eastAsia="zh-CN"/>
        </w:rPr>
        <w:t>模块并非相互独立，而是共享同一套课程知识资产与学习状态。学生可以在智能问答模块中理解概念，在练习测评模块中完成练习，在学习报告模块中查看学习情况，并根据报告结果返回讲义或继续提问。由此形成问答、练习、诊断与复习相互联动的学习闭环。</w:t>
      </w:r>
    </w:p>
    <w:p w14:paraId="16CF92EC" w14:textId="77777777" w:rsidR="00E92AD3" w:rsidRDefault="00000000">
      <w:pPr>
        <w:pStyle w:val="21"/>
        <w:spacing w:before="160" w:after="120"/>
        <w:rPr>
          <w:lang w:eastAsia="zh-CN"/>
        </w:rPr>
      </w:pPr>
      <w:r>
        <w:rPr>
          <w:rFonts w:ascii="SimHei" w:eastAsia="SimHei" w:hAnsi="SimHei"/>
          <w:color w:val="000000"/>
          <w:lang w:eastAsia="zh-CN"/>
        </w:rPr>
        <w:t>5.1 登录与身份管理</w:t>
      </w:r>
    </w:p>
    <w:p w14:paraId="34443523" w14:textId="77777777" w:rsidR="00E92AD3" w:rsidRDefault="00000000">
      <w:pPr>
        <w:spacing w:after="80" w:line="324" w:lineRule="auto"/>
        <w:ind w:left="420"/>
        <w:rPr>
          <w:lang w:eastAsia="zh-CN"/>
        </w:rPr>
      </w:pPr>
      <w:r>
        <w:rPr>
          <w:lang w:eastAsia="zh-CN"/>
        </w:rPr>
        <w:t>（1）学生可通过登录页面使用课程账号进入系统，也可以在启用注册功能后在线完成注册。</w:t>
      </w:r>
    </w:p>
    <w:p w14:paraId="37B74B8B" w14:textId="77777777" w:rsidR="00E92AD3" w:rsidRDefault="00000000">
      <w:pPr>
        <w:spacing w:after="80" w:line="324" w:lineRule="auto"/>
        <w:ind w:left="420"/>
        <w:rPr>
          <w:lang w:eastAsia="zh-CN"/>
        </w:rPr>
      </w:pPr>
      <w:r>
        <w:rPr>
          <w:lang w:eastAsia="zh-CN"/>
        </w:rPr>
        <w:t>（2）登录后，系统会把聊天记录、作答记录和学习报告与当前账号绑定。</w:t>
      </w:r>
    </w:p>
    <w:p w14:paraId="0DD9E672" w14:textId="77777777" w:rsidR="00E92AD3" w:rsidRDefault="00000000">
      <w:pPr>
        <w:spacing w:after="80" w:line="324" w:lineRule="auto"/>
        <w:ind w:left="420"/>
        <w:rPr>
          <w:lang w:eastAsia="zh-CN"/>
        </w:rPr>
      </w:pPr>
      <w:r>
        <w:rPr>
          <w:lang w:eastAsia="zh-CN"/>
        </w:rPr>
        <w:t>（3）不同学生之间的数据相互隔离，历史记录和学习状态不会混用。</w:t>
      </w:r>
    </w:p>
    <w:p w14:paraId="7B6A59CF" w14:textId="77777777" w:rsidR="00E92AD3" w:rsidRDefault="00000000">
      <w:pPr>
        <w:pStyle w:val="21"/>
        <w:spacing w:before="160" w:after="120"/>
        <w:rPr>
          <w:lang w:eastAsia="zh-CN"/>
        </w:rPr>
      </w:pPr>
      <w:r>
        <w:rPr>
          <w:rFonts w:ascii="SimHei" w:eastAsia="SimHei" w:hAnsi="SimHei"/>
          <w:color w:val="000000"/>
          <w:lang w:eastAsia="zh-CN"/>
        </w:rPr>
        <w:t>5.2 智能问答功能</w:t>
      </w:r>
    </w:p>
    <w:p w14:paraId="3A045575" w14:textId="77777777" w:rsidR="00E92AD3" w:rsidRDefault="00000000">
      <w:pPr>
        <w:spacing w:after="80" w:line="324" w:lineRule="auto"/>
        <w:ind w:left="420"/>
        <w:rPr>
          <w:lang w:eastAsia="zh-CN"/>
        </w:rPr>
      </w:pPr>
      <w:r>
        <w:rPr>
          <w:lang w:eastAsia="zh-CN"/>
        </w:rPr>
        <w:t>（1）学生可以直接用自然语言提问，例如概念解释、模型比较、公式含义、应用场景、代码示例等。</w:t>
      </w:r>
    </w:p>
    <w:p w14:paraId="534F3BB3" w14:textId="77777777" w:rsidR="00E92AD3" w:rsidRDefault="00000000">
      <w:pPr>
        <w:spacing w:after="80" w:line="324" w:lineRule="auto"/>
        <w:ind w:left="420"/>
        <w:rPr>
          <w:lang w:eastAsia="zh-CN"/>
        </w:rPr>
      </w:pPr>
      <w:r>
        <w:rPr>
          <w:lang w:eastAsia="zh-CN"/>
        </w:rPr>
        <w:t>（2）系统会先结合课程知识库与当前会话上下文解析问题，再组织课程证据进行回答。</w:t>
      </w:r>
    </w:p>
    <w:p w14:paraId="21B225D6" w14:textId="77777777" w:rsidR="00E92AD3" w:rsidRDefault="00000000">
      <w:pPr>
        <w:spacing w:after="80" w:line="324" w:lineRule="auto"/>
        <w:ind w:left="420"/>
        <w:rPr>
          <w:lang w:eastAsia="zh-CN"/>
        </w:rPr>
      </w:pPr>
      <w:r>
        <w:rPr>
          <w:lang w:eastAsia="zh-CN"/>
        </w:rPr>
        <w:t>（3）当问题可以在讲义中找到依据时，平台会给出对应的来源信息和</w:t>
      </w:r>
      <w:proofErr w:type="gramStart"/>
      <w:r>
        <w:rPr>
          <w:lang w:eastAsia="zh-CN"/>
        </w:rPr>
        <w:t>可</w:t>
      </w:r>
      <w:proofErr w:type="gramEnd"/>
      <w:r>
        <w:rPr>
          <w:lang w:eastAsia="zh-CN"/>
        </w:rPr>
        <w:t>点击的材料入口。</w:t>
      </w:r>
    </w:p>
    <w:p w14:paraId="4A62341F" w14:textId="77777777" w:rsidR="00E92AD3" w:rsidRDefault="00000000">
      <w:pPr>
        <w:spacing w:after="80" w:line="324" w:lineRule="auto"/>
        <w:ind w:left="420"/>
        <w:rPr>
          <w:lang w:eastAsia="zh-CN"/>
        </w:rPr>
      </w:pPr>
      <w:r>
        <w:rPr>
          <w:lang w:eastAsia="zh-CN"/>
        </w:rPr>
        <w:t>（4）平台保留多轮对话能力，能够围绕同一主题继续展开、补充解释、举例或给出代码示范。</w:t>
      </w:r>
    </w:p>
    <w:p w14:paraId="347657A3" w14:textId="77777777" w:rsidR="00E92AD3" w:rsidRDefault="00000000">
      <w:pPr>
        <w:spacing w:after="80" w:line="324" w:lineRule="auto"/>
        <w:ind w:left="420"/>
        <w:rPr>
          <w:lang w:eastAsia="zh-CN"/>
        </w:rPr>
      </w:pPr>
      <w:r>
        <w:rPr>
          <w:lang w:eastAsia="zh-CN"/>
        </w:rPr>
        <w:t>（5）对于明显与课程无关的问题，系统会收敛回答范围，避免平台内容偏离课程主题。</w:t>
      </w:r>
    </w:p>
    <w:p w14:paraId="3B0CE1E8" w14:textId="77777777" w:rsidR="00E92AD3" w:rsidRDefault="00000000">
      <w:pPr>
        <w:pStyle w:val="21"/>
        <w:spacing w:before="160" w:after="120"/>
        <w:rPr>
          <w:lang w:eastAsia="zh-CN"/>
        </w:rPr>
      </w:pPr>
      <w:r>
        <w:rPr>
          <w:rFonts w:ascii="SimHei" w:eastAsia="SimHei" w:hAnsi="SimHei"/>
          <w:color w:val="000000"/>
          <w:lang w:eastAsia="zh-CN"/>
        </w:rPr>
        <w:lastRenderedPageBreak/>
        <w:t>5.3 练习测评功能</w:t>
      </w:r>
    </w:p>
    <w:p w14:paraId="78434503" w14:textId="77777777" w:rsidR="00E92AD3" w:rsidRDefault="00000000">
      <w:pPr>
        <w:spacing w:after="80" w:line="324" w:lineRule="auto"/>
        <w:ind w:left="420"/>
        <w:rPr>
          <w:lang w:eastAsia="zh-CN"/>
        </w:rPr>
      </w:pPr>
      <w:r>
        <w:rPr>
          <w:lang w:eastAsia="zh-CN"/>
        </w:rPr>
        <w:t>（1）系统围绕课程知识点提供选择题练习，支持概念辨析、公式理解、结构比较、图示理解和复习定位。</w:t>
      </w:r>
    </w:p>
    <w:p w14:paraId="47BB8C16" w14:textId="77777777" w:rsidR="00E92AD3" w:rsidRDefault="00000000">
      <w:pPr>
        <w:spacing w:after="80" w:line="324" w:lineRule="auto"/>
        <w:ind w:left="420"/>
        <w:rPr>
          <w:lang w:eastAsia="zh-CN"/>
        </w:rPr>
      </w:pPr>
      <w:r>
        <w:rPr>
          <w:lang w:eastAsia="zh-CN"/>
        </w:rPr>
        <w:t>（2）每道题都包含题干、选项、标准答案、解析和讲义复习入口。</w:t>
      </w:r>
    </w:p>
    <w:p w14:paraId="00F9F58C" w14:textId="77777777" w:rsidR="00E92AD3" w:rsidRDefault="00000000">
      <w:pPr>
        <w:spacing w:after="80" w:line="324" w:lineRule="auto"/>
        <w:ind w:left="420"/>
        <w:rPr>
          <w:lang w:eastAsia="zh-CN"/>
        </w:rPr>
      </w:pPr>
      <w:r>
        <w:rPr>
          <w:lang w:eastAsia="zh-CN"/>
        </w:rPr>
        <w:t>（3）部分题目会绑定原讲义图片，帮助学生在做题时回到图表、时间线、结构图和公式页理解问题。</w:t>
      </w:r>
    </w:p>
    <w:p w14:paraId="104DAF43" w14:textId="77777777" w:rsidR="00E92AD3" w:rsidRDefault="00000000">
      <w:pPr>
        <w:spacing w:after="80" w:line="324" w:lineRule="auto"/>
        <w:ind w:left="420"/>
        <w:rPr>
          <w:lang w:eastAsia="zh-CN"/>
        </w:rPr>
      </w:pPr>
      <w:r>
        <w:rPr>
          <w:lang w:eastAsia="zh-CN"/>
        </w:rPr>
        <w:t>（4）系统自动评分并记录作答结果，供学习报告模块进行统计分析。</w:t>
      </w:r>
    </w:p>
    <w:p w14:paraId="0F49680C" w14:textId="77777777" w:rsidR="00E92AD3" w:rsidRDefault="00000000">
      <w:pPr>
        <w:pStyle w:val="21"/>
        <w:spacing w:before="160" w:after="120"/>
        <w:rPr>
          <w:lang w:eastAsia="zh-CN"/>
        </w:rPr>
      </w:pPr>
      <w:r>
        <w:rPr>
          <w:rFonts w:ascii="SimHei" w:eastAsia="SimHei" w:hAnsi="SimHei"/>
          <w:color w:val="000000"/>
          <w:lang w:eastAsia="zh-CN"/>
        </w:rPr>
        <w:t>5.4 学习报告功能</w:t>
      </w:r>
    </w:p>
    <w:p w14:paraId="0E295703" w14:textId="77777777" w:rsidR="00E92AD3" w:rsidRDefault="00000000">
      <w:pPr>
        <w:spacing w:after="80" w:line="324" w:lineRule="auto"/>
        <w:ind w:left="420"/>
        <w:rPr>
          <w:lang w:eastAsia="zh-CN"/>
        </w:rPr>
      </w:pPr>
      <w:r>
        <w:rPr>
          <w:lang w:eastAsia="zh-CN"/>
        </w:rPr>
        <w:t>（1）学习报告会汇总学生近期的答题情况，统计已覆盖知识点、正确率、错误率和近期趋势。</w:t>
      </w:r>
    </w:p>
    <w:p w14:paraId="62FBC439" w14:textId="77777777" w:rsidR="00E92AD3" w:rsidRDefault="00000000">
      <w:pPr>
        <w:spacing w:after="80" w:line="324" w:lineRule="auto"/>
        <w:ind w:left="420"/>
        <w:rPr>
          <w:lang w:eastAsia="zh-CN"/>
        </w:rPr>
      </w:pPr>
      <w:r>
        <w:rPr>
          <w:lang w:eastAsia="zh-CN"/>
        </w:rPr>
        <w:t>（2）系统会自动识别相对薄弱的知识点和相对稳定掌握的知识点。</w:t>
      </w:r>
    </w:p>
    <w:p w14:paraId="6FA3B4C1" w14:textId="77777777" w:rsidR="00E92AD3" w:rsidRDefault="00000000">
      <w:pPr>
        <w:spacing w:after="80" w:line="324" w:lineRule="auto"/>
        <w:ind w:left="420"/>
        <w:rPr>
          <w:lang w:eastAsia="zh-CN"/>
        </w:rPr>
      </w:pPr>
      <w:r>
        <w:rPr>
          <w:lang w:eastAsia="zh-CN"/>
        </w:rPr>
        <w:t>（3）报告中会生成优先回顾建议，告诉学生应该优先回看哪一部分讲义。</w:t>
      </w:r>
    </w:p>
    <w:p w14:paraId="765A43CD" w14:textId="77777777" w:rsidR="00E92AD3" w:rsidRDefault="00000000">
      <w:pPr>
        <w:spacing w:after="80" w:line="324" w:lineRule="auto"/>
        <w:ind w:left="420"/>
        <w:rPr>
          <w:lang w:eastAsia="zh-CN"/>
        </w:rPr>
      </w:pPr>
      <w:r>
        <w:rPr>
          <w:lang w:eastAsia="zh-CN"/>
        </w:rPr>
        <w:t>（4）系统还能基于错题记录给出推荐练习，用于巩固薄弱点。</w:t>
      </w:r>
    </w:p>
    <w:p w14:paraId="7FE7FAB1" w14:textId="77777777" w:rsidR="00E92AD3" w:rsidRDefault="00000000">
      <w:pPr>
        <w:pStyle w:val="21"/>
        <w:spacing w:before="160" w:after="120"/>
        <w:rPr>
          <w:lang w:eastAsia="zh-CN"/>
        </w:rPr>
      </w:pPr>
      <w:r>
        <w:rPr>
          <w:rFonts w:ascii="SimHei" w:eastAsia="SimHei" w:hAnsi="SimHei"/>
          <w:color w:val="000000"/>
          <w:lang w:eastAsia="zh-CN"/>
        </w:rPr>
        <w:t>5.5 历史记录与复习入口</w:t>
      </w:r>
    </w:p>
    <w:p w14:paraId="018955CF" w14:textId="77777777" w:rsidR="00E92AD3" w:rsidRDefault="00000000">
      <w:pPr>
        <w:spacing w:after="80" w:line="324" w:lineRule="auto"/>
        <w:ind w:left="420"/>
        <w:rPr>
          <w:lang w:eastAsia="zh-CN"/>
        </w:rPr>
      </w:pPr>
      <w:r>
        <w:rPr>
          <w:lang w:eastAsia="zh-CN"/>
        </w:rPr>
        <w:t>（1）平台支持历史</w:t>
      </w:r>
      <w:proofErr w:type="gramStart"/>
      <w:r>
        <w:rPr>
          <w:lang w:eastAsia="zh-CN"/>
        </w:rPr>
        <w:t>对话按</w:t>
      </w:r>
      <w:proofErr w:type="gramEnd"/>
      <w:r>
        <w:rPr>
          <w:lang w:eastAsia="zh-CN"/>
        </w:rPr>
        <w:t>会话保存，学生可以回到上一次讨论主题继续提问。</w:t>
      </w:r>
    </w:p>
    <w:p w14:paraId="0CADA345" w14:textId="77777777" w:rsidR="00E92AD3" w:rsidRDefault="00000000">
      <w:pPr>
        <w:spacing w:after="80" w:line="324" w:lineRule="auto"/>
        <w:ind w:left="420"/>
        <w:rPr>
          <w:lang w:eastAsia="zh-CN"/>
        </w:rPr>
      </w:pPr>
      <w:r>
        <w:rPr>
          <w:lang w:eastAsia="zh-CN"/>
        </w:rPr>
        <w:t>（2）每个会话具有相对独立的上下文记忆，避免不同主题互相干扰。</w:t>
      </w:r>
    </w:p>
    <w:p w14:paraId="7C5D42F7" w14:textId="77777777" w:rsidR="00E92AD3" w:rsidRDefault="00000000">
      <w:pPr>
        <w:spacing w:after="80" w:line="324" w:lineRule="auto"/>
        <w:ind w:left="420"/>
        <w:rPr>
          <w:lang w:eastAsia="zh-CN"/>
        </w:rPr>
      </w:pPr>
      <w:r>
        <w:rPr>
          <w:lang w:eastAsia="zh-CN"/>
        </w:rPr>
        <w:t>（3）问答和题目中的材料来源支持打开 PDF 复习，帮助学生从“答案”回到“原文”。</w:t>
      </w:r>
    </w:p>
    <w:p w14:paraId="20DEEC37" w14:textId="77777777" w:rsidR="00E92AD3" w:rsidRDefault="00000000">
      <w:pPr>
        <w:pStyle w:val="21"/>
        <w:spacing w:before="160" w:after="120"/>
        <w:rPr>
          <w:lang w:eastAsia="zh-CN"/>
        </w:rPr>
      </w:pPr>
      <w:r>
        <w:rPr>
          <w:rFonts w:ascii="SimHei" w:eastAsia="SimHei" w:hAnsi="SimHei"/>
          <w:color w:val="000000"/>
          <w:lang w:eastAsia="zh-CN"/>
        </w:rPr>
        <w:t>5.6 学生端典型使用路径</w:t>
      </w:r>
    </w:p>
    <w:p w14:paraId="2318BA32" w14:textId="77777777" w:rsidR="00E92AD3" w:rsidRDefault="00000000">
      <w:pPr>
        <w:spacing w:after="80" w:line="324" w:lineRule="auto"/>
        <w:ind w:left="420"/>
        <w:rPr>
          <w:lang w:eastAsia="zh-CN"/>
        </w:rPr>
      </w:pPr>
      <w:r>
        <w:rPr>
          <w:lang w:eastAsia="zh-CN"/>
        </w:rPr>
        <w:t>（1）课前预习：先通过智能问答理解概念，再打开来源讲义形成初步认知。</w:t>
      </w:r>
    </w:p>
    <w:p w14:paraId="06ABDD32" w14:textId="77777777" w:rsidR="00E92AD3" w:rsidRDefault="00000000">
      <w:pPr>
        <w:spacing w:after="80" w:line="324" w:lineRule="auto"/>
        <w:ind w:left="420"/>
        <w:rPr>
          <w:lang w:eastAsia="zh-CN"/>
        </w:rPr>
      </w:pPr>
      <w:r>
        <w:rPr>
          <w:lang w:eastAsia="zh-CN"/>
        </w:rPr>
        <w:t>（2）课后复习：通过练习测评检查自己对各知识点的掌握情况。</w:t>
      </w:r>
    </w:p>
    <w:p w14:paraId="0A517027" w14:textId="77777777" w:rsidR="00E92AD3" w:rsidRDefault="00000000">
      <w:pPr>
        <w:spacing w:after="80" w:line="324" w:lineRule="auto"/>
        <w:ind w:left="420"/>
        <w:rPr>
          <w:lang w:eastAsia="zh-CN"/>
        </w:rPr>
      </w:pPr>
      <w:r>
        <w:rPr>
          <w:lang w:eastAsia="zh-CN"/>
        </w:rPr>
        <w:t>（3）考前冲刺：重点查看学习报告中的薄弱项和推荐回顾位置。</w:t>
      </w:r>
    </w:p>
    <w:p w14:paraId="7148495A" w14:textId="77777777" w:rsidR="00E92AD3" w:rsidRDefault="00000000">
      <w:pPr>
        <w:spacing w:after="80" w:line="324" w:lineRule="auto"/>
        <w:ind w:left="420"/>
        <w:rPr>
          <w:lang w:eastAsia="zh-CN"/>
        </w:rPr>
      </w:pPr>
      <w:r>
        <w:rPr>
          <w:lang w:eastAsia="zh-CN"/>
        </w:rPr>
        <w:t>（4）作业或课程项目准备：围绕某一模型、框架或训练方法进行连续追问并请求代码示例。</w:t>
      </w:r>
    </w:p>
    <w:p w14:paraId="7D3302F1" w14:textId="77777777" w:rsidR="00E92AD3" w:rsidRDefault="00000000">
      <w:pPr>
        <w:pStyle w:val="21"/>
        <w:spacing w:before="160" w:after="120"/>
        <w:rPr>
          <w:lang w:eastAsia="zh-CN"/>
        </w:rPr>
      </w:pPr>
      <w:r>
        <w:rPr>
          <w:rFonts w:ascii="SimHei" w:eastAsia="SimHei" w:hAnsi="SimHei"/>
          <w:color w:val="000000"/>
          <w:lang w:eastAsia="zh-CN"/>
        </w:rPr>
        <w:t>5.7 学生端使用流程说明</w:t>
      </w:r>
    </w:p>
    <w:p w14:paraId="2904E47E" w14:textId="77777777" w:rsidR="00E92AD3" w:rsidRDefault="00000000">
      <w:pPr>
        <w:spacing w:after="80" w:line="324" w:lineRule="auto"/>
        <w:ind w:left="420"/>
        <w:rPr>
          <w:lang w:eastAsia="zh-CN"/>
        </w:rPr>
      </w:pPr>
      <w:r>
        <w:rPr>
          <w:lang w:eastAsia="zh-CN"/>
        </w:rPr>
        <w:t>（1）进入系统后，学生首先使用课程账号登录。登录后，系统会自动识别其个人历史记录，并在后续页面中保持个人状态连续。</w:t>
      </w:r>
    </w:p>
    <w:p w14:paraId="3BBE82E0" w14:textId="77777777" w:rsidR="00E92AD3" w:rsidRDefault="00000000">
      <w:pPr>
        <w:spacing w:after="80" w:line="324" w:lineRule="auto"/>
        <w:ind w:left="420"/>
        <w:rPr>
          <w:lang w:eastAsia="zh-CN"/>
        </w:rPr>
      </w:pPr>
      <w:r>
        <w:rPr>
          <w:lang w:eastAsia="zh-CN"/>
        </w:rPr>
        <w:lastRenderedPageBreak/>
        <w:t>（2）如果学生对某个概念完全陌生，可以先在智能问答页面发起自然语言提问，例如“什么是反向传播”“Transformer 和 RNN 的核心区别是什么”等。</w:t>
      </w:r>
    </w:p>
    <w:p w14:paraId="16AFA1B2" w14:textId="77777777" w:rsidR="00E92AD3" w:rsidRDefault="00000000">
      <w:pPr>
        <w:spacing w:after="80" w:line="324" w:lineRule="auto"/>
        <w:ind w:left="420"/>
        <w:rPr>
          <w:lang w:eastAsia="zh-CN"/>
        </w:rPr>
      </w:pPr>
      <w:r>
        <w:rPr>
          <w:lang w:eastAsia="zh-CN"/>
        </w:rPr>
        <w:t>（3）在获得回答后，学生可以点击来源入口回到原始讲义页面，验证答案并进行延伸阅读。</w:t>
      </w:r>
    </w:p>
    <w:p w14:paraId="6ADAE6BA" w14:textId="77777777" w:rsidR="00E92AD3" w:rsidRDefault="00000000">
      <w:pPr>
        <w:spacing w:after="80" w:line="324" w:lineRule="auto"/>
        <w:ind w:left="420"/>
        <w:rPr>
          <w:lang w:eastAsia="zh-CN"/>
        </w:rPr>
      </w:pPr>
      <w:r>
        <w:rPr>
          <w:lang w:eastAsia="zh-CN"/>
        </w:rPr>
        <w:t>（4）当学生想检验自己是否真正理解了一个知识点，可以进入练习测评页面选择对应知识点开始练习。</w:t>
      </w:r>
    </w:p>
    <w:p w14:paraId="6AD26F32" w14:textId="77777777" w:rsidR="00E92AD3" w:rsidRDefault="00000000">
      <w:pPr>
        <w:spacing w:after="80" w:line="324" w:lineRule="auto"/>
        <w:ind w:left="420"/>
        <w:rPr>
          <w:lang w:eastAsia="zh-CN"/>
        </w:rPr>
      </w:pPr>
      <w:r>
        <w:rPr>
          <w:lang w:eastAsia="zh-CN"/>
        </w:rPr>
        <w:t>（5）如果学生做错题，系统会立即给出答案解释和复习入口，不需要学生再自己去翻找是哪一页课件讲到的。</w:t>
      </w:r>
    </w:p>
    <w:p w14:paraId="2600B44C" w14:textId="77777777" w:rsidR="00E92AD3" w:rsidRDefault="00000000">
      <w:pPr>
        <w:spacing w:after="80" w:line="324" w:lineRule="auto"/>
        <w:ind w:left="420"/>
        <w:rPr>
          <w:lang w:eastAsia="zh-CN"/>
        </w:rPr>
      </w:pPr>
      <w:r>
        <w:rPr>
          <w:lang w:eastAsia="zh-CN"/>
        </w:rPr>
        <w:t>（6）完成若干轮练习后，学生进入学习报告页面，即可查看哪些知识点相对稳定、哪些知识点仍是薄弱项。</w:t>
      </w:r>
    </w:p>
    <w:p w14:paraId="04118714" w14:textId="77777777" w:rsidR="00E92AD3" w:rsidRDefault="00000000">
      <w:pPr>
        <w:spacing w:after="80" w:line="324" w:lineRule="auto"/>
        <w:ind w:left="420"/>
        <w:rPr>
          <w:lang w:eastAsia="zh-CN"/>
        </w:rPr>
      </w:pPr>
      <w:r>
        <w:rPr>
          <w:lang w:eastAsia="zh-CN"/>
        </w:rPr>
        <w:t>（7）学生再根据报告中的建议回到对应讲义或继续做推荐练习，从而形成闭环复习。</w:t>
      </w:r>
    </w:p>
    <w:p w14:paraId="2F77B7F9" w14:textId="77777777" w:rsidR="00E92AD3" w:rsidRDefault="00000000">
      <w:pPr>
        <w:pStyle w:val="21"/>
        <w:spacing w:before="160" w:after="120"/>
        <w:rPr>
          <w:lang w:eastAsia="zh-CN"/>
        </w:rPr>
      </w:pPr>
      <w:r>
        <w:rPr>
          <w:rFonts w:ascii="SimHei" w:eastAsia="SimHei" w:hAnsi="SimHei"/>
          <w:color w:val="000000"/>
          <w:lang w:eastAsia="zh-CN"/>
        </w:rPr>
        <w:t>5.8 学生端的学习闭环价值</w:t>
      </w:r>
    </w:p>
    <w:p w14:paraId="1ED99DA8" w14:textId="77777777" w:rsidR="00E92AD3" w:rsidRDefault="00000000">
      <w:pPr>
        <w:spacing w:after="80" w:line="324" w:lineRule="auto"/>
        <w:ind w:left="420"/>
        <w:rPr>
          <w:lang w:eastAsia="zh-CN"/>
        </w:rPr>
      </w:pPr>
      <w:r>
        <w:rPr>
          <w:lang w:eastAsia="zh-CN"/>
        </w:rPr>
        <w:t>（1）它降低了学生从“不会问”到“会追问”的门槛，因为平台允许从最自然的问题开始。</w:t>
      </w:r>
    </w:p>
    <w:p w14:paraId="1D81F37A" w14:textId="77777777" w:rsidR="00E92AD3" w:rsidRDefault="00000000">
      <w:pPr>
        <w:spacing w:after="80" w:line="324" w:lineRule="auto"/>
        <w:ind w:left="420"/>
        <w:rPr>
          <w:lang w:eastAsia="zh-CN"/>
        </w:rPr>
      </w:pPr>
      <w:r>
        <w:rPr>
          <w:lang w:eastAsia="zh-CN"/>
        </w:rPr>
        <w:t>（2）它降低了学生从“知道答案”到“找到原文依据”的成本，因为平台直接给出讲义定位入口。</w:t>
      </w:r>
    </w:p>
    <w:p w14:paraId="1D6640B3" w14:textId="77777777" w:rsidR="00E92AD3" w:rsidRDefault="00000000">
      <w:pPr>
        <w:spacing w:after="80" w:line="324" w:lineRule="auto"/>
        <w:ind w:left="420"/>
        <w:rPr>
          <w:lang w:eastAsia="zh-CN"/>
        </w:rPr>
      </w:pPr>
      <w:r>
        <w:rPr>
          <w:lang w:eastAsia="zh-CN"/>
        </w:rPr>
        <w:t>（3）它降低了学生从“做错题”到“重新复习”的成本，因为错题解释与复习位置已经关联。</w:t>
      </w:r>
    </w:p>
    <w:p w14:paraId="76CCE166" w14:textId="77777777" w:rsidR="00E92AD3" w:rsidRDefault="00000000">
      <w:pPr>
        <w:spacing w:after="80" w:line="324" w:lineRule="auto"/>
        <w:ind w:left="420"/>
        <w:rPr>
          <w:lang w:eastAsia="zh-CN"/>
        </w:rPr>
      </w:pPr>
      <w:r>
        <w:rPr>
          <w:lang w:eastAsia="zh-CN"/>
        </w:rPr>
        <w:t>（4）它把零散练习转化成阶段性分析，让学生知道自己接下来应该学什么，而不仅仅知道自己刚刚错了什么。</w:t>
      </w:r>
    </w:p>
    <w:p w14:paraId="2CF0061C" w14:textId="77777777" w:rsidR="00E92AD3" w:rsidRDefault="00000000">
      <w:pPr>
        <w:pStyle w:val="1"/>
        <w:spacing w:before="200" w:after="120"/>
        <w:rPr>
          <w:lang w:eastAsia="zh-CN"/>
        </w:rPr>
      </w:pPr>
      <w:r>
        <w:rPr>
          <w:rFonts w:ascii="SimHei" w:eastAsia="SimHei" w:hAnsi="SimHei"/>
          <w:color w:val="000000"/>
          <w:lang w:eastAsia="zh-CN"/>
        </w:rPr>
        <w:t>六、系统设计与技术路线</w:t>
      </w:r>
    </w:p>
    <w:p w14:paraId="0F2723FC" w14:textId="77777777" w:rsidR="00E92AD3" w:rsidRDefault="00000000">
      <w:pPr>
        <w:spacing w:after="120" w:line="360" w:lineRule="auto"/>
        <w:ind w:firstLine="420"/>
        <w:jc w:val="both"/>
        <w:rPr>
          <w:lang w:eastAsia="zh-CN"/>
        </w:rPr>
      </w:pPr>
      <w:r>
        <w:rPr>
          <w:lang w:eastAsia="zh-CN"/>
        </w:rPr>
        <w:t>系统设计分为材料层、知识层、服务层、数据层和前端交互层五个部分。其核心思想是：先把课程资料转化为可靠的知识资产，再通过统一服务层将这些资产提供给学生端的问答、练习和学习分析功能。</w:t>
      </w:r>
    </w:p>
    <w:p w14:paraId="6B9C3CC8" w14:textId="77777777" w:rsidR="00E92AD3" w:rsidRDefault="00000000">
      <w:pPr>
        <w:spacing w:after="120" w:line="360" w:lineRule="auto"/>
        <w:ind w:firstLine="420"/>
        <w:jc w:val="both"/>
        <w:rPr>
          <w:lang w:eastAsia="zh-CN"/>
        </w:rPr>
      </w:pPr>
      <w:r>
        <w:rPr>
          <w:lang w:eastAsia="zh-CN"/>
        </w:rPr>
        <w:t>本部分不展开代码实现细节，重点从系统组成、信息流转与教学业务承载方式三个层面说明平台工作机制。相关内容主要用于展示平台结构合理性、数据流闭环情况、功能协同关系以及后续扩展能力。</w:t>
      </w:r>
    </w:p>
    <w:p w14:paraId="63D4B45F" w14:textId="77777777" w:rsidR="00E92AD3" w:rsidRDefault="00000000">
      <w:pPr>
        <w:pStyle w:val="21"/>
        <w:spacing w:before="160" w:after="120"/>
        <w:rPr>
          <w:lang w:eastAsia="zh-CN"/>
        </w:rPr>
      </w:pPr>
      <w:r>
        <w:rPr>
          <w:rFonts w:ascii="SimHei" w:eastAsia="SimHei" w:hAnsi="SimHei"/>
          <w:color w:val="000000"/>
          <w:lang w:eastAsia="zh-CN"/>
        </w:rPr>
        <w:lastRenderedPageBreak/>
        <w:t>6.1 总体技术架构</w:t>
      </w:r>
    </w:p>
    <w:p w14:paraId="72189A1E" w14:textId="77777777" w:rsidR="00E92AD3" w:rsidRDefault="00000000">
      <w:pPr>
        <w:spacing w:after="80" w:line="324" w:lineRule="auto"/>
        <w:ind w:left="420"/>
        <w:rPr>
          <w:lang w:eastAsia="zh-CN"/>
        </w:rPr>
      </w:pPr>
      <w:r>
        <w:rPr>
          <w:lang w:eastAsia="zh-CN"/>
        </w:rPr>
        <w:t>（1）材料层：负责存放课程 PDF、教材和图像化页面资源，是系统</w:t>
      </w:r>
      <w:proofErr w:type="gramStart"/>
      <w:r>
        <w:rPr>
          <w:lang w:eastAsia="zh-CN"/>
        </w:rPr>
        <w:t>最</w:t>
      </w:r>
      <w:proofErr w:type="gramEnd"/>
      <w:r>
        <w:rPr>
          <w:lang w:eastAsia="zh-CN"/>
        </w:rPr>
        <w:t>底层的知识来源。</w:t>
      </w:r>
    </w:p>
    <w:p w14:paraId="34DD6989" w14:textId="77777777" w:rsidR="00E92AD3" w:rsidRDefault="00000000">
      <w:pPr>
        <w:spacing w:after="80" w:line="324" w:lineRule="auto"/>
        <w:ind w:left="420"/>
        <w:rPr>
          <w:lang w:eastAsia="zh-CN"/>
        </w:rPr>
      </w:pPr>
      <w:r>
        <w:rPr>
          <w:lang w:eastAsia="zh-CN"/>
        </w:rPr>
        <w:t>（2）知识层：负责切块、索引、知识点整理和题库生成，是课程内容结构化的核心。</w:t>
      </w:r>
    </w:p>
    <w:p w14:paraId="2D267155" w14:textId="77777777" w:rsidR="00E92AD3" w:rsidRDefault="00000000">
      <w:pPr>
        <w:spacing w:after="80" w:line="324" w:lineRule="auto"/>
        <w:ind w:left="420"/>
        <w:rPr>
          <w:lang w:eastAsia="zh-CN"/>
        </w:rPr>
      </w:pPr>
      <w:r>
        <w:rPr>
          <w:lang w:eastAsia="zh-CN"/>
        </w:rPr>
        <w:t>（3）服务层：负责问答、练习、学习报告、历史会话和材料跳转等业务逻辑。</w:t>
      </w:r>
    </w:p>
    <w:p w14:paraId="36D68513" w14:textId="77777777" w:rsidR="00E92AD3" w:rsidRDefault="00000000">
      <w:pPr>
        <w:spacing w:after="80" w:line="324" w:lineRule="auto"/>
        <w:ind w:left="420"/>
        <w:rPr>
          <w:lang w:eastAsia="zh-CN"/>
        </w:rPr>
      </w:pPr>
      <w:r>
        <w:rPr>
          <w:lang w:eastAsia="zh-CN"/>
        </w:rPr>
        <w:t>（4）数据层：负责保存用户信息、作答记录、历史会话、报告快照和任务状态。</w:t>
      </w:r>
    </w:p>
    <w:p w14:paraId="5EBBF069" w14:textId="77777777" w:rsidR="00E92AD3" w:rsidRDefault="00000000">
      <w:pPr>
        <w:spacing w:after="80" w:line="324" w:lineRule="auto"/>
        <w:ind w:left="420"/>
        <w:rPr>
          <w:lang w:eastAsia="zh-CN"/>
        </w:rPr>
      </w:pPr>
      <w:r>
        <w:rPr>
          <w:lang w:eastAsia="zh-CN"/>
        </w:rPr>
        <w:t>（5）前端层：负责提供学生可直接使用的 Web 页面。</w:t>
      </w:r>
    </w:p>
    <w:p w14:paraId="6B02C30F" w14:textId="77777777" w:rsidR="00E92AD3" w:rsidRDefault="00000000">
      <w:pPr>
        <w:spacing w:after="120" w:line="360" w:lineRule="auto"/>
        <w:ind w:firstLine="420"/>
        <w:jc w:val="both"/>
        <w:rPr>
          <w:lang w:eastAsia="zh-CN"/>
        </w:rPr>
      </w:pPr>
      <w:r>
        <w:rPr>
          <w:lang w:eastAsia="zh-CN"/>
        </w:rPr>
        <w:t>从教学业务角度看，平台总体架构形成了“教师供给知识、平台组织知识、学生使用知识、平台汇总反馈并反向支持教学”的运行链路。</w:t>
      </w:r>
    </w:p>
    <w:p w14:paraId="64020B43" w14:textId="77777777" w:rsidR="00E92AD3" w:rsidRDefault="00E92AD3">
      <w:pPr>
        <w:rPr>
          <w:lang w:eastAsia="zh-CN"/>
        </w:rPr>
        <w:sectPr w:rsidR="00E92AD3">
          <w:pgSz w:w="12240" w:h="15840"/>
          <w:pgMar w:top="1304" w:right="1247" w:bottom="1191" w:left="1417" w:header="720" w:footer="720" w:gutter="0"/>
          <w:cols w:space="720"/>
          <w:docGrid w:linePitch="360"/>
        </w:sectPr>
      </w:pPr>
    </w:p>
    <w:p w14:paraId="3D76EA13" w14:textId="77777777" w:rsidR="00E92AD3" w:rsidRDefault="00000000">
      <w:pPr>
        <w:jc w:val="center"/>
      </w:pPr>
      <w:r>
        <w:rPr>
          <w:noProof/>
        </w:rPr>
        <w:lastRenderedPageBreak/>
        <w:drawing>
          <wp:inline distT="0" distB="0" distL="0" distR="0" wp14:anchorId="4EBF4BFC" wp14:editId="1BD2ED52">
            <wp:extent cx="8412480" cy="551484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学生端与系统架构框图_申报版.png"/>
                    <pic:cNvPicPr/>
                  </pic:nvPicPr>
                  <pic:blipFill>
                    <a:blip r:embed="rId7"/>
                    <a:stretch>
                      <a:fillRect/>
                    </a:stretch>
                  </pic:blipFill>
                  <pic:spPr>
                    <a:xfrm>
                      <a:off x="0" y="0"/>
                      <a:ext cx="8412480" cy="5514848"/>
                    </a:xfrm>
                    <a:prstGeom prst="rect">
                      <a:avLst/>
                    </a:prstGeom>
                  </pic:spPr>
                </pic:pic>
              </a:graphicData>
            </a:graphic>
          </wp:inline>
        </w:drawing>
      </w:r>
    </w:p>
    <w:p w14:paraId="15FEA17D" w14:textId="77777777" w:rsidR="00E92AD3" w:rsidRDefault="00000000">
      <w:pPr>
        <w:spacing w:after="80"/>
        <w:jc w:val="center"/>
        <w:rPr>
          <w:lang w:eastAsia="zh-CN"/>
        </w:rPr>
      </w:pPr>
      <w:r>
        <w:rPr>
          <w:b/>
          <w:sz w:val="21"/>
          <w:lang w:eastAsia="zh-CN"/>
        </w:rPr>
        <w:t>图 2 学生端与平台服务架构图</w:t>
      </w:r>
    </w:p>
    <w:p w14:paraId="6485EFEE" w14:textId="77777777" w:rsidR="00E92AD3" w:rsidRDefault="00000000">
      <w:pPr>
        <w:spacing w:after="120"/>
        <w:jc w:val="center"/>
        <w:rPr>
          <w:lang w:eastAsia="zh-CN"/>
        </w:rPr>
      </w:pPr>
      <w:r>
        <w:rPr>
          <w:color w:val="5A5A5A"/>
          <w:sz w:val="19"/>
          <w:lang w:eastAsia="zh-CN"/>
        </w:rPr>
        <w:t>对应可编辑矢量源文件：学生端与系统架构框图_申报版.</w:t>
      </w:r>
      <w:proofErr w:type="spellStart"/>
      <w:r>
        <w:rPr>
          <w:color w:val="5A5A5A"/>
          <w:sz w:val="19"/>
          <w:lang w:eastAsia="zh-CN"/>
        </w:rPr>
        <w:t>svg</w:t>
      </w:r>
      <w:proofErr w:type="spellEnd"/>
    </w:p>
    <w:p w14:paraId="01526E28" w14:textId="77777777" w:rsidR="00E92AD3" w:rsidRDefault="00E92AD3">
      <w:pPr>
        <w:rPr>
          <w:lang w:eastAsia="zh-CN"/>
        </w:rPr>
        <w:sectPr w:rsidR="00E92AD3">
          <w:pgSz w:w="15840" w:h="12240" w:orient="landscape"/>
          <w:pgMar w:top="1020" w:right="1020" w:bottom="1020" w:left="1020" w:header="720" w:footer="720" w:gutter="0"/>
          <w:cols w:space="720"/>
          <w:docGrid w:linePitch="360"/>
        </w:sectPr>
      </w:pPr>
    </w:p>
    <w:p w14:paraId="5258AF33" w14:textId="77777777" w:rsidR="00E92AD3" w:rsidRDefault="00000000">
      <w:pPr>
        <w:spacing w:after="120" w:line="360" w:lineRule="auto"/>
        <w:ind w:firstLine="420"/>
        <w:jc w:val="both"/>
        <w:rPr>
          <w:lang w:eastAsia="zh-CN"/>
        </w:rPr>
      </w:pPr>
      <w:r>
        <w:rPr>
          <w:lang w:eastAsia="zh-CN"/>
        </w:rPr>
        <w:lastRenderedPageBreak/>
        <w:t>图 2 展示了学生端与系统架构之间的对应关系。学生看到的是登录、问答、练习、学习报告和历史记录页面；而在后台，这些页面背后其实分别调用课程知识库、异步问答服务、答题分析服务和数据存储服务。</w:t>
      </w:r>
    </w:p>
    <w:p w14:paraId="2F4619FC" w14:textId="77777777" w:rsidR="00E92AD3" w:rsidRDefault="00000000">
      <w:pPr>
        <w:pStyle w:val="21"/>
        <w:spacing w:before="160" w:after="120"/>
        <w:rPr>
          <w:lang w:eastAsia="zh-CN"/>
        </w:rPr>
      </w:pPr>
      <w:r>
        <w:rPr>
          <w:rFonts w:ascii="SimHei" w:eastAsia="SimHei" w:hAnsi="SimHei"/>
          <w:color w:val="000000"/>
          <w:lang w:eastAsia="zh-CN"/>
        </w:rPr>
        <w:t>6.2 检索增强知识库设计</w:t>
      </w:r>
    </w:p>
    <w:p w14:paraId="2F5FB16A" w14:textId="77777777" w:rsidR="00E92AD3" w:rsidRDefault="00000000">
      <w:pPr>
        <w:spacing w:after="120" w:line="360" w:lineRule="auto"/>
        <w:ind w:firstLine="420"/>
        <w:jc w:val="both"/>
        <w:rPr>
          <w:lang w:eastAsia="zh-CN"/>
        </w:rPr>
      </w:pPr>
      <w:r>
        <w:rPr>
          <w:lang w:eastAsia="zh-CN"/>
        </w:rPr>
        <w:t xml:space="preserve">检索增强生成（RAG）是本项目的核心基础设施。系统首先将课程资料按页码与语义片段切分为可检索单元，再通过嵌入模型完成向量化处理，最终建立课程检索索引。当前平台使用 FAISS 作为向量索引引擎，采用 sentence-transformers/all-MiniLM-L6-v2 作为嵌入模型，已形成 1206 </w:t>
      </w:r>
      <w:proofErr w:type="gramStart"/>
      <w:r>
        <w:rPr>
          <w:lang w:eastAsia="zh-CN"/>
        </w:rPr>
        <w:t>个</w:t>
      </w:r>
      <w:proofErr w:type="gramEnd"/>
      <w:r>
        <w:rPr>
          <w:lang w:eastAsia="zh-CN"/>
        </w:rPr>
        <w:t>检索单元。</w:t>
      </w:r>
    </w:p>
    <w:p w14:paraId="0525F352" w14:textId="77777777" w:rsidR="00E92AD3" w:rsidRDefault="00000000">
      <w:pPr>
        <w:spacing w:after="120" w:line="360" w:lineRule="auto"/>
        <w:ind w:firstLine="420"/>
        <w:jc w:val="both"/>
        <w:rPr>
          <w:lang w:eastAsia="zh-CN"/>
        </w:rPr>
      </w:pPr>
      <w:r>
        <w:rPr>
          <w:lang w:eastAsia="zh-CN"/>
        </w:rPr>
        <w:t>这样设计的好处是：问答系统不再只依赖大模型的参数记忆，而是优先从课程材料中检索相关内容，再据此生成回答，从而提高课程相关性、来源可追溯性和解释稳定性。</w:t>
      </w:r>
    </w:p>
    <w:p w14:paraId="1BF45307" w14:textId="77777777" w:rsidR="00E92AD3" w:rsidRDefault="00000000">
      <w:pPr>
        <w:spacing w:after="120" w:line="360" w:lineRule="auto"/>
        <w:ind w:firstLine="420"/>
        <w:jc w:val="both"/>
        <w:rPr>
          <w:lang w:eastAsia="zh-CN"/>
        </w:rPr>
      </w:pPr>
      <w:r>
        <w:rPr>
          <w:lang w:eastAsia="zh-CN"/>
        </w:rPr>
        <w:t>进一步说，RAG 在这里承担的是“课程边界约束器”的角色。它让平台回答时有明确的课程依据，不至于滑向完全开放式闲聊。对于课程大模型项目来说，这一点非常关键，因为教学场景需要的不只是流畅表达，更需要与讲义、教材和教师意图保持一致。</w:t>
      </w:r>
    </w:p>
    <w:p w14:paraId="0721FCE7" w14:textId="77777777" w:rsidR="00E92AD3" w:rsidRDefault="00000000">
      <w:pPr>
        <w:pStyle w:val="21"/>
        <w:spacing w:before="160" w:after="120"/>
        <w:rPr>
          <w:lang w:eastAsia="zh-CN"/>
        </w:rPr>
      </w:pPr>
      <w:r>
        <w:rPr>
          <w:rFonts w:ascii="SimHei" w:eastAsia="SimHei" w:hAnsi="SimHei"/>
          <w:color w:val="000000"/>
          <w:lang w:eastAsia="zh-CN"/>
        </w:rPr>
        <w:t>6.3 知识点组织与课程映射设计</w:t>
      </w:r>
    </w:p>
    <w:p w14:paraId="3DEFD6BA" w14:textId="77777777" w:rsidR="00E92AD3" w:rsidRDefault="00000000">
      <w:pPr>
        <w:spacing w:after="120" w:line="360" w:lineRule="auto"/>
        <w:ind w:firstLine="420"/>
        <w:jc w:val="both"/>
        <w:rPr>
          <w:lang w:eastAsia="zh-CN"/>
        </w:rPr>
      </w:pPr>
      <w:r>
        <w:rPr>
          <w:lang w:eastAsia="zh-CN"/>
        </w:rPr>
        <w:t xml:space="preserve">当前课程已经组织出 13 </w:t>
      </w:r>
      <w:proofErr w:type="gramStart"/>
      <w:r>
        <w:rPr>
          <w:lang w:eastAsia="zh-CN"/>
        </w:rPr>
        <w:t>个</w:t>
      </w:r>
      <w:proofErr w:type="gramEnd"/>
      <w:r>
        <w:rPr>
          <w:lang w:eastAsia="zh-CN"/>
        </w:rPr>
        <w:t>知识点。每个知识点都包含名称、描述、关联周次、关键词、适用场景和来源讲义信息。这种设计使系统不只是“搜到某一页”，而是能够围绕教学逻辑把材料聚合为可学习的知识单元。</w:t>
      </w:r>
    </w:p>
    <w:tbl>
      <w:tblPr>
        <w:tblStyle w:val="aff1"/>
        <w:tblW w:w="0" w:type="auto"/>
        <w:jc w:val="center"/>
        <w:tblLayout w:type="fixed"/>
        <w:tblLook w:val="04A0" w:firstRow="1" w:lastRow="0" w:firstColumn="1" w:lastColumn="0" w:noHBand="0" w:noVBand="1"/>
      </w:tblPr>
      <w:tblGrid>
        <w:gridCol w:w="2494"/>
        <w:gridCol w:w="1361"/>
        <w:gridCol w:w="5102"/>
      </w:tblGrid>
      <w:tr w:rsidR="00E92AD3" w14:paraId="3C70D151" w14:textId="77777777">
        <w:trPr>
          <w:jc w:val="center"/>
        </w:trPr>
        <w:tc>
          <w:tcPr>
            <w:tcW w:w="2494" w:type="dxa"/>
            <w:shd w:val="clear" w:color="auto" w:fill="F2F2F2"/>
            <w:tcMar>
              <w:top w:w="80" w:type="dxa"/>
              <w:left w:w="90" w:type="dxa"/>
              <w:bottom w:w="80" w:type="dxa"/>
              <w:right w:w="90" w:type="dxa"/>
            </w:tcMar>
            <w:vAlign w:val="center"/>
          </w:tcPr>
          <w:p w14:paraId="350D68E0" w14:textId="77777777" w:rsidR="00E92AD3" w:rsidRDefault="00000000">
            <w:pPr>
              <w:spacing w:line="276" w:lineRule="auto"/>
              <w:jc w:val="center"/>
            </w:pPr>
            <w:proofErr w:type="spellStart"/>
            <w:r>
              <w:rPr>
                <w:rFonts w:ascii="SimHei" w:eastAsia="SimHei" w:hAnsi="SimHei"/>
                <w:b/>
                <w:sz w:val="21"/>
              </w:rPr>
              <w:t>知识点</w:t>
            </w:r>
            <w:proofErr w:type="spellEnd"/>
          </w:p>
        </w:tc>
        <w:tc>
          <w:tcPr>
            <w:tcW w:w="1361" w:type="dxa"/>
            <w:shd w:val="clear" w:color="auto" w:fill="F2F2F2"/>
            <w:tcMar>
              <w:top w:w="80" w:type="dxa"/>
              <w:left w:w="90" w:type="dxa"/>
              <w:bottom w:w="80" w:type="dxa"/>
              <w:right w:w="90" w:type="dxa"/>
            </w:tcMar>
            <w:vAlign w:val="center"/>
          </w:tcPr>
          <w:p w14:paraId="5E7D21E7" w14:textId="77777777" w:rsidR="00E92AD3" w:rsidRDefault="00000000">
            <w:pPr>
              <w:spacing w:line="276" w:lineRule="auto"/>
              <w:jc w:val="center"/>
            </w:pPr>
            <w:r>
              <w:rPr>
                <w:rFonts w:ascii="SimHei" w:eastAsia="SimHei" w:hAnsi="SimHei"/>
                <w:b/>
                <w:sz w:val="21"/>
              </w:rPr>
              <w:t>周次</w:t>
            </w:r>
          </w:p>
        </w:tc>
        <w:tc>
          <w:tcPr>
            <w:tcW w:w="5102" w:type="dxa"/>
            <w:shd w:val="clear" w:color="auto" w:fill="F2F2F2"/>
            <w:tcMar>
              <w:top w:w="80" w:type="dxa"/>
              <w:left w:w="90" w:type="dxa"/>
              <w:bottom w:w="80" w:type="dxa"/>
              <w:right w:w="90" w:type="dxa"/>
            </w:tcMar>
            <w:vAlign w:val="center"/>
          </w:tcPr>
          <w:p w14:paraId="018A9488" w14:textId="77777777" w:rsidR="00E92AD3" w:rsidRDefault="00000000">
            <w:pPr>
              <w:spacing w:line="276" w:lineRule="auto"/>
              <w:jc w:val="center"/>
            </w:pPr>
            <w:r>
              <w:rPr>
                <w:rFonts w:ascii="SimHei" w:eastAsia="SimHei" w:hAnsi="SimHei"/>
                <w:b/>
                <w:sz w:val="21"/>
              </w:rPr>
              <w:t>简要说明</w:t>
            </w:r>
          </w:p>
        </w:tc>
      </w:tr>
      <w:tr w:rsidR="00E92AD3" w14:paraId="67989E35" w14:textId="77777777">
        <w:trPr>
          <w:jc w:val="center"/>
        </w:trPr>
        <w:tc>
          <w:tcPr>
            <w:tcW w:w="2494" w:type="dxa"/>
            <w:tcMar>
              <w:top w:w="80" w:type="dxa"/>
              <w:left w:w="90" w:type="dxa"/>
              <w:bottom w:w="80" w:type="dxa"/>
              <w:right w:w="90" w:type="dxa"/>
            </w:tcMar>
            <w:vAlign w:val="center"/>
          </w:tcPr>
          <w:p w14:paraId="4F1AD4D6" w14:textId="77777777" w:rsidR="00E92AD3" w:rsidRDefault="00000000">
            <w:pPr>
              <w:spacing w:line="288" w:lineRule="auto"/>
            </w:pPr>
            <w:r>
              <w:rPr>
                <w:sz w:val="21"/>
              </w:rPr>
              <w:t>深度学习概述</w:t>
            </w:r>
          </w:p>
        </w:tc>
        <w:tc>
          <w:tcPr>
            <w:tcW w:w="1361" w:type="dxa"/>
            <w:tcMar>
              <w:top w:w="80" w:type="dxa"/>
              <w:left w:w="90" w:type="dxa"/>
              <w:bottom w:w="80" w:type="dxa"/>
              <w:right w:w="90" w:type="dxa"/>
            </w:tcMar>
            <w:vAlign w:val="center"/>
          </w:tcPr>
          <w:p w14:paraId="5363F4D3" w14:textId="77777777" w:rsidR="00E92AD3" w:rsidRDefault="00000000">
            <w:pPr>
              <w:spacing w:line="288" w:lineRule="auto"/>
            </w:pPr>
            <w:r>
              <w:rPr>
                <w:sz w:val="21"/>
              </w:rPr>
              <w:t>Week1</w:t>
            </w:r>
          </w:p>
        </w:tc>
        <w:tc>
          <w:tcPr>
            <w:tcW w:w="5102" w:type="dxa"/>
            <w:tcMar>
              <w:top w:w="80" w:type="dxa"/>
              <w:left w:w="90" w:type="dxa"/>
              <w:bottom w:w="80" w:type="dxa"/>
              <w:right w:w="90" w:type="dxa"/>
            </w:tcMar>
            <w:vAlign w:val="center"/>
          </w:tcPr>
          <w:p w14:paraId="3CB42FC0" w14:textId="77777777" w:rsidR="00E92AD3" w:rsidRDefault="00000000">
            <w:pPr>
              <w:spacing w:line="288" w:lineRule="auto"/>
              <w:rPr>
                <w:lang w:eastAsia="zh-CN"/>
              </w:rPr>
            </w:pPr>
            <w:r>
              <w:rPr>
                <w:sz w:val="21"/>
                <w:lang w:eastAsia="zh-CN"/>
              </w:rPr>
              <w:t>理解深度学习的研究目标、发展背景、表示学习思想，以及其与传统机器学习方法的联系。</w:t>
            </w:r>
          </w:p>
        </w:tc>
      </w:tr>
      <w:tr w:rsidR="00E92AD3" w14:paraId="5F54089B" w14:textId="77777777">
        <w:trPr>
          <w:jc w:val="center"/>
        </w:trPr>
        <w:tc>
          <w:tcPr>
            <w:tcW w:w="2494" w:type="dxa"/>
            <w:tcMar>
              <w:top w:w="80" w:type="dxa"/>
              <w:left w:w="90" w:type="dxa"/>
              <w:bottom w:w="80" w:type="dxa"/>
              <w:right w:w="90" w:type="dxa"/>
            </w:tcMar>
            <w:vAlign w:val="center"/>
          </w:tcPr>
          <w:p w14:paraId="64FA3FB4" w14:textId="77777777" w:rsidR="00E92AD3" w:rsidRDefault="00000000">
            <w:pPr>
              <w:spacing w:line="288" w:lineRule="auto"/>
              <w:rPr>
                <w:lang w:eastAsia="zh-CN"/>
              </w:rPr>
            </w:pPr>
            <w:r>
              <w:rPr>
                <w:sz w:val="21"/>
                <w:lang w:eastAsia="zh-CN"/>
              </w:rPr>
              <w:t>数学基础与机器学习基础</w:t>
            </w:r>
          </w:p>
        </w:tc>
        <w:tc>
          <w:tcPr>
            <w:tcW w:w="1361" w:type="dxa"/>
            <w:tcMar>
              <w:top w:w="80" w:type="dxa"/>
              <w:left w:w="90" w:type="dxa"/>
              <w:bottom w:w="80" w:type="dxa"/>
              <w:right w:w="90" w:type="dxa"/>
            </w:tcMar>
            <w:vAlign w:val="center"/>
          </w:tcPr>
          <w:p w14:paraId="6F6ABE2B" w14:textId="77777777" w:rsidR="00E92AD3" w:rsidRDefault="00000000">
            <w:pPr>
              <w:spacing w:line="288" w:lineRule="auto"/>
            </w:pPr>
            <w:r>
              <w:rPr>
                <w:sz w:val="21"/>
              </w:rPr>
              <w:t>Week2</w:t>
            </w:r>
          </w:p>
        </w:tc>
        <w:tc>
          <w:tcPr>
            <w:tcW w:w="5102" w:type="dxa"/>
            <w:tcMar>
              <w:top w:w="80" w:type="dxa"/>
              <w:left w:w="90" w:type="dxa"/>
              <w:bottom w:w="80" w:type="dxa"/>
              <w:right w:w="90" w:type="dxa"/>
            </w:tcMar>
            <w:vAlign w:val="center"/>
          </w:tcPr>
          <w:p w14:paraId="6D0E7965" w14:textId="77777777" w:rsidR="00E92AD3" w:rsidRDefault="00000000">
            <w:pPr>
              <w:spacing w:line="288" w:lineRule="auto"/>
              <w:rPr>
                <w:lang w:eastAsia="zh-CN"/>
              </w:rPr>
            </w:pPr>
            <w:r>
              <w:rPr>
                <w:sz w:val="21"/>
                <w:lang w:eastAsia="zh-CN"/>
              </w:rPr>
              <w:t>掌握深度学习所需的线性代数、概率统计、优化和监督学习基本概念。</w:t>
            </w:r>
          </w:p>
        </w:tc>
      </w:tr>
      <w:tr w:rsidR="00E92AD3" w14:paraId="6BD9A495" w14:textId="77777777">
        <w:trPr>
          <w:jc w:val="center"/>
        </w:trPr>
        <w:tc>
          <w:tcPr>
            <w:tcW w:w="2494" w:type="dxa"/>
            <w:tcMar>
              <w:top w:w="80" w:type="dxa"/>
              <w:left w:w="90" w:type="dxa"/>
              <w:bottom w:w="80" w:type="dxa"/>
              <w:right w:w="90" w:type="dxa"/>
            </w:tcMar>
            <w:vAlign w:val="center"/>
          </w:tcPr>
          <w:p w14:paraId="35DB1852" w14:textId="77777777" w:rsidR="00E92AD3" w:rsidRDefault="00000000">
            <w:pPr>
              <w:spacing w:line="288" w:lineRule="auto"/>
              <w:rPr>
                <w:lang w:eastAsia="zh-CN"/>
              </w:rPr>
            </w:pPr>
            <w:r>
              <w:rPr>
                <w:sz w:val="21"/>
                <w:lang w:eastAsia="zh-CN"/>
              </w:rPr>
              <w:t>神经元、感知器与反向传播</w:t>
            </w:r>
          </w:p>
        </w:tc>
        <w:tc>
          <w:tcPr>
            <w:tcW w:w="1361" w:type="dxa"/>
            <w:tcMar>
              <w:top w:w="80" w:type="dxa"/>
              <w:left w:w="90" w:type="dxa"/>
              <w:bottom w:w="80" w:type="dxa"/>
              <w:right w:w="90" w:type="dxa"/>
            </w:tcMar>
            <w:vAlign w:val="center"/>
          </w:tcPr>
          <w:p w14:paraId="3140DEDA" w14:textId="77777777" w:rsidR="00E92AD3" w:rsidRDefault="00000000">
            <w:pPr>
              <w:spacing w:line="288" w:lineRule="auto"/>
            </w:pPr>
            <w:r>
              <w:rPr>
                <w:sz w:val="21"/>
              </w:rPr>
              <w:t>Week2、Week3</w:t>
            </w:r>
          </w:p>
        </w:tc>
        <w:tc>
          <w:tcPr>
            <w:tcW w:w="5102" w:type="dxa"/>
            <w:tcMar>
              <w:top w:w="80" w:type="dxa"/>
              <w:left w:w="90" w:type="dxa"/>
              <w:bottom w:w="80" w:type="dxa"/>
              <w:right w:w="90" w:type="dxa"/>
            </w:tcMar>
            <w:vAlign w:val="center"/>
          </w:tcPr>
          <w:p w14:paraId="20B21B9A" w14:textId="77777777" w:rsidR="00E92AD3" w:rsidRDefault="00000000">
            <w:pPr>
              <w:spacing w:line="288" w:lineRule="auto"/>
              <w:rPr>
                <w:lang w:eastAsia="zh-CN"/>
              </w:rPr>
            </w:pPr>
            <w:r>
              <w:rPr>
                <w:sz w:val="21"/>
                <w:lang w:eastAsia="zh-CN"/>
              </w:rPr>
              <w:t>理解人工神经元、感知器、多层感知器以及反向传播算法的核心机制。</w:t>
            </w:r>
          </w:p>
        </w:tc>
      </w:tr>
      <w:tr w:rsidR="00E92AD3" w14:paraId="2F02FB80" w14:textId="77777777">
        <w:trPr>
          <w:jc w:val="center"/>
        </w:trPr>
        <w:tc>
          <w:tcPr>
            <w:tcW w:w="2494" w:type="dxa"/>
            <w:tcMar>
              <w:top w:w="80" w:type="dxa"/>
              <w:left w:w="90" w:type="dxa"/>
              <w:bottom w:w="80" w:type="dxa"/>
              <w:right w:w="90" w:type="dxa"/>
            </w:tcMar>
            <w:vAlign w:val="center"/>
          </w:tcPr>
          <w:p w14:paraId="178BC677" w14:textId="77777777" w:rsidR="00E92AD3" w:rsidRDefault="00000000">
            <w:pPr>
              <w:spacing w:line="288" w:lineRule="auto"/>
            </w:pPr>
            <w:proofErr w:type="spellStart"/>
            <w:r>
              <w:rPr>
                <w:sz w:val="21"/>
              </w:rPr>
              <w:t>卷积神经网络基础</w:t>
            </w:r>
            <w:proofErr w:type="spellEnd"/>
          </w:p>
        </w:tc>
        <w:tc>
          <w:tcPr>
            <w:tcW w:w="1361" w:type="dxa"/>
            <w:tcMar>
              <w:top w:w="80" w:type="dxa"/>
              <w:left w:w="90" w:type="dxa"/>
              <w:bottom w:w="80" w:type="dxa"/>
              <w:right w:w="90" w:type="dxa"/>
            </w:tcMar>
            <w:vAlign w:val="center"/>
          </w:tcPr>
          <w:p w14:paraId="68499114" w14:textId="77777777" w:rsidR="00E92AD3" w:rsidRDefault="00000000">
            <w:pPr>
              <w:spacing w:line="288" w:lineRule="auto"/>
            </w:pPr>
            <w:r>
              <w:rPr>
                <w:sz w:val="21"/>
              </w:rPr>
              <w:t>Week3、Week4</w:t>
            </w:r>
          </w:p>
        </w:tc>
        <w:tc>
          <w:tcPr>
            <w:tcW w:w="5102" w:type="dxa"/>
            <w:tcMar>
              <w:top w:w="80" w:type="dxa"/>
              <w:left w:w="90" w:type="dxa"/>
              <w:bottom w:w="80" w:type="dxa"/>
              <w:right w:w="90" w:type="dxa"/>
            </w:tcMar>
            <w:vAlign w:val="center"/>
          </w:tcPr>
          <w:p w14:paraId="694FA1E7" w14:textId="77777777" w:rsidR="00E92AD3" w:rsidRDefault="00000000">
            <w:pPr>
              <w:spacing w:line="288" w:lineRule="auto"/>
              <w:rPr>
                <w:lang w:eastAsia="zh-CN"/>
              </w:rPr>
            </w:pPr>
            <w:r>
              <w:rPr>
                <w:sz w:val="21"/>
                <w:lang w:eastAsia="zh-CN"/>
              </w:rPr>
              <w:t>掌握卷积层、池化层、感受野、参数共享等 CNN 基本结构与核心思想。</w:t>
            </w:r>
          </w:p>
        </w:tc>
      </w:tr>
      <w:tr w:rsidR="00E92AD3" w14:paraId="3003E64B" w14:textId="77777777">
        <w:trPr>
          <w:jc w:val="center"/>
        </w:trPr>
        <w:tc>
          <w:tcPr>
            <w:tcW w:w="2494" w:type="dxa"/>
            <w:tcMar>
              <w:top w:w="80" w:type="dxa"/>
              <w:left w:w="90" w:type="dxa"/>
              <w:bottom w:w="80" w:type="dxa"/>
              <w:right w:w="90" w:type="dxa"/>
            </w:tcMar>
            <w:vAlign w:val="center"/>
          </w:tcPr>
          <w:p w14:paraId="20773C83" w14:textId="77777777" w:rsidR="00E92AD3" w:rsidRDefault="00000000">
            <w:pPr>
              <w:spacing w:line="288" w:lineRule="auto"/>
              <w:rPr>
                <w:lang w:eastAsia="zh-CN"/>
              </w:rPr>
            </w:pPr>
            <w:r>
              <w:rPr>
                <w:sz w:val="21"/>
                <w:lang w:eastAsia="zh-CN"/>
              </w:rPr>
              <w:t>典型卷积网络与视觉应用</w:t>
            </w:r>
          </w:p>
        </w:tc>
        <w:tc>
          <w:tcPr>
            <w:tcW w:w="1361" w:type="dxa"/>
            <w:tcMar>
              <w:top w:w="80" w:type="dxa"/>
              <w:left w:w="90" w:type="dxa"/>
              <w:bottom w:w="80" w:type="dxa"/>
              <w:right w:w="90" w:type="dxa"/>
            </w:tcMar>
            <w:vAlign w:val="center"/>
          </w:tcPr>
          <w:p w14:paraId="19592D5B" w14:textId="77777777" w:rsidR="00E92AD3" w:rsidRDefault="00000000">
            <w:pPr>
              <w:spacing w:line="288" w:lineRule="auto"/>
            </w:pPr>
            <w:r>
              <w:rPr>
                <w:sz w:val="21"/>
              </w:rPr>
              <w:t>Week4、</w:t>
            </w:r>
            <w:r>
              <w:rPr>
                <w:sz w:val="21"/>
              </w:rPr>
              <w:lastRenderedPageBreak/>
              <w:t>Week5</w:t>
            </w:r>
          </w:p>
        </w:tc>
        <w:tc>
          <w:tcPr>
            <w:tcW w:w="5102" w:type="dxa"/>
            <w:tcMar>
              <w:top w:w="80" w:type="dxa"/>
              <w:left w:w="90" w:type="dxa"/>
              <w:bottom w:w="80" w:type="dxa"/>
              <w:right w:w="90" w:type="dxa"/>
            </w:tcMar>
            <w:vAlign w:val="center"/>
          </w:tcPr>
          <w:p w14:paraId="0D2DC5A4" w14:textId="77777777" w:rsidR="00E92AD3" w:rsidRDefault="00000000">
            <w:pPr>
              <w:spacing w:line="288" w:lineRule="auto"/>
            </w:pPr>
            <w:r>
              <w:rPr>
                <w:sz w:val="21"/>
              </w:rPr>
              <w:lastRenderedPageBreak/>
              <w:t>了解 LeNet、AlexNet、VGG、ResNet 等典型 CNN 架</w:t>
            </w:r>
            <w:r>
              <w:rPr>
                <w:sz w:val="21"/>
              </w:rPr>
              <w:lastRenderedPageBreak/>
              <w:t>构及其在视觉任务中的应用。</w:t>
            </w:r>
          </w:p>
        </w:tc>
      </w:tr>
      <w:tr w:rsidR="00E92AD3" w14:paraId="23852C3D" w14:textId="77777777">
        <w:trPr>
          <w:jc w:val="center"/>
        </w:trPr>
        <w:tc>
          <w:tcPr>
            <w:tcW w:w="2494" w:type="dxa"/>
            <w:tcMar>
              <w:top w:w="80" w:type="dxa"/>
              <w:left w:w="90" w:type="dxa"/>
              <w:bottom w:w="80" w:type="dxa"/>
              <w:right w:w="90" w:type="dxa"/>
            </w:tcMar>
            <w:vAlign w:val="center"/>
          </w:tcPr>
          <w:p w14:paraId="20A68A30" w14:textId="77777777" w:rsidR="00E92AD3" w:rsidRDefault="00000000">
            <w:pPr>
              <w:spacing w:line="288" w:lineRule="auto"/>
              <w:rPr>
                <w:lang w:eastAsia="zh-CN"/>
              </w:rPr>
            </w:pPr>
            <w:r>
              <w:rPr>
                <w:sz w:val="21"/>
                <w:lang w:eastAsia="zh-CN"/>
              </w:rPr>
              <w:lastRenderedPageBreak/>
              <w:t>循环神经网络与LSTM</w:t>
            </w:r>
          </w:p>
        </w:tc>
        <w:tc>
          <w:tcPr>
            <w:tcW w:w="1361" w:type="dxa"/>
            <w:tcMar>
              <w:top w:w="80" w:type="dxa"/>
              <w:left w:w="90" w:type="dxa"/>
              <w:bottom w:w="80" w:type="dxa"/>
              <w:right w:w="90" w:type="dxa"/>
            </w:tcMar>
            <w:vAlign w:val="center"/>
          </w:tcPr>
          <w:p w14:paraId="30101D18" w14:textId="77777777" w:rsidR="00E92AD3" w:rsidRDefault="00000000">
            <w:pPr>
              <w:spacing w:line="288" w:lineRule="auto"/>
            </w:pPr>
            <w:r>
              <w:rPr>
                <w:sz w:val="21"/>
              </w:rPr>
              <w:t>Week6</w:t>
            </w:r>
          </w:p>
        </w:tc>
        <w:tc>
          <w:tcPr>
            <w:tcW w:w="5102" w:type="dxa"/>
            <w:tcMar>
              <w:top w:w="80" w:type="dxa"/>
              <w:left w:w="90" w:type="dxa"/>
              <w:bottom w:w="80" w:type="dxa"/>
              <w:right w:w="90" w:type="dxa"/>
            </w:tcMar>
            <w:vAlign w:val="center"/>
          </w:tcPr>
          <w:p w14:paraId="7538EA65" w14:textId="77777777" w:rsidR="00E92AD3" w:rsidRDefault="00000000">
            <w:pPr>
              <w:spacing w:line="288" w:lineRule="auto"/>
              <w:rPr>
                <w:lang w:eastAsia="zh-CN"/>
              </w:rPr>
            </w:pPr>
            <w:r>
              <w:rPr>
                <w:sz w:val="21"/>
                <w:lang w:eastAsia="zh-CN"/>
              </w:rPr>
              <w:t>理解 RNN 的序列建模能力、梯度传播问题，以及 LSTM 等改进结构的作用。</w:t>
            </w:r>
          </w:p>
        </w:tc>
      </w:tr>
      <w:tr w:rsidR="00E92AD3" w14:paraId="45DE5305" w14:textId="77777777">
        <w:trPr>
          <w:jc w:val="center"/>
        </w:trPr>
        <w:tc>
          <w:tcPr>
            <w:tcW w:w="2494" w:type="dxa"/>
            <w:tcMar>
              <w:top w:w="80" w:type="dxa"/>
              <w:left w:w="90" w:type="dxa"/>
              <w:bottom w:w="80" w:type="dxa"/>
              <w:right w:w="90" w:type="dxa"/>
            </w:tcMar>
            <w:vAlign w:val="center"/>
          </w:tcPr>
          <w:p w14:paraId="46FEEA44" w14:textId="77777777" w:rsidR="00E92AD3" w:rsidRDefault="00000000">
            <w:pPr>
              <w:spacing w:line="288" w:lineRule="auto"/>
            </w:pPr>
            <w:proofErr w:type="spellStart"/>
            <w:r>
              <w:rPr>
                <w:sz w:val="21"/>
              </w:rPr>
              <w:t>注意力机制与Transformer</w:t>
            </w:r>
            <w:proofErr w:type="spellEnd"/>
          </w:p>
        </w:tc>
        <w:tc>
          <w:tcPr>
            <w:tcW w:w="1361" w:type="dxa"/>
            <w:tcMar>
              <w:top w:w="80" w:type="dxa"/>
              <w:left w:w="90" w:type="dxa"/>
              <w:bottom w:w="80" w:type="dxa"/>
              <w:right w:w="90" w:type="dxa"/>
            </w:tcMar>
            <w:vAlign w:val="center"/>
          </w:tcPr>
          <w:p w14:paraId="3C6DFED5" w14:textId="77777777" w:rsidR="00E92AD3" w:rsidRDefault="00000000">
            <w:pPr>
              <w:spacing w:line="288" w:lineRule="auto"/>
            </w:pPr>
            <w:r>
              <w:rPr>
                <w:sz w:val="21"/>
              </w:rPr>
              <w:t>Week7</w:t>
            </w:r>
          </w:p>
        </w:tc>
        <w:tc>
          <w:tcPr>
            <w:tcW w:w="5102" w:type="dxa"/>
            <w:tcMar>
              <w:top w:w="80" w:type="dxa"/>
              <w:left w:w="90" w:type="dxa"/>
              <w:bottom w:w="80" w:type="dxa"/>
              <w:right w:w="90" w:type="dxa"/>
            </w:tcMar>
            <w:vAlign w:val="center"/>
          </w:tcPr>
          <w:p w14:paraId="62D5F9D5" w14:textId="77777777" w:rsidR="00E92AD3" w:rsidRDefault="00000000">
            <w:pPr>
              <w:spacing w:line="288" w:lineRule="auto"/>
            </w:pPr>
            <w:r>
              <w:rPr>
                <w:sz w:val="21"/>
              </w:rPr>
              <w:t>掌握注意力机制、自注意力、位置编码及 Transformer 编码器-解码器结构。</w:t>
            </w:r>
          </w:p>
        </w:tc>
      </w:tr>
      <w:tr w:rsidR="00E92AD3" w14:paraId="4924D58E" w14:textId="77777777">
        <w:trPr>
          <w:jc w:val="center"/>
        </w:trPr>
        <w:tc>
          <w:tcPr>
            <w:tcW w:w="2494" w:type="dxa"/>
            <w:tcMar>
              <w:top w:w="80" w:type="dxa"/>
              <w:left w:w="90" w:type="dxa"/>
              <w:bottom w:w="80" w:type="dxa"/>
              <w:right w:w="90" w:type="dxa"/>
            </w:tcMar>
            <w:vAlign w:val="center"/>
          </w:tcPr>
          <w:p w14:paraId="7D23BD35" w14:textId="77777777" w:rsidR="00E92AD3" w:rsidRDefault="00000000">
            <w:pPr>
              <w:spacing w:line="288" w:lineRule="auto"/>
            </w:pPr>
            <w:r>
              <w:rPr>
                <w:sz w:val="21"/>
              </w:rPr>
              <w:t>GPT、BERT与视觉Transformer</w:t>
            </w:r>
          </w:p>
        </w:tc>
        <w:tc>
          <w:tcPr>
            <w:tcW w:w="1361" w:type="dxa"/>
            <w:tcMar>
              <w:top w:w="80" w:type="dxa"/>
              <w:left w:w="90" w:type="dxa"/>
              <w:bottom w:w="80" w:type="dxa"/>
              <w:right w:w="90" w:type="dxa"/>
            </w:tcMar>
            <w:vAlign w:val="center"/>
          </w:tcPr>
          <w:p w14:paraId="5F1E84A7" w14:textId="77777777" w:rsidR="00E92AD3" w:rsidRDefault="00000000">
            <w:pPr>
              <w:spacing w:line="288" w:lineRule="auto"/>
            </w:pPr>
            <w:r>
              <w:rPr>
                <w:sz w:val="21"/>
              </w:rPr>
              <w:t>Week8</w:t>
            </w:r>
          </w:p>
        </w:tc>
        <w:tc>
          <w:tcPr>
            <w:tcW w:w="5102" w:type="dxa"/>
            <w:tcMar>
              <w:top w:w="80" w:type="dxa"/>
              <w:left w:w="90" w:type="dxa"/>
              <w:bottom w:w="80" w:type="dxa"/>
              <w:right w:w="90" w:type="dxa"/>
            </w:tcMar>
            <w:vAlign w:val="center"/>
          </w:tcPr>
          <w:p w14:paraId="30D3D1D0" w14:textId="77777777" w:rsidR="00E92AD3" w:rsidRDefault="00000000">
            <w:pPr>
              <w:spacing w:line="288" w:lineRule="auto"/>
            </w:pPr>
            <w:r>
              <w:rPr>
                <w:sz w:val="21"/>
              </w:rPr>
              <w:t>理解基于 Transformer 的预训练模型家族，包括 GPT、BERT 与 Swin Transformer 的差异。</w:t>
            </w:r>
          </w:p>
        </w:tc>
      </w:tr>
      <w:tr w:rsidR="00E92AD3" w14:paraId="6581C0B9" w14:textId="77777777">
        <w:trPr>
          <w:jc w:val="center"/>
        </w:trPr>
        <w:tc>
          <w:tcPr>
            <w:tcW w:w="2494" w:type="dxa"/>
            <w:tcMar>
              <w:top w:w="80" w:type="dxa"/>
              <w:left w:w="90" w:type="dxa"/>
              <w:bottom w:w="80" w:type="dxa"/>
              <w:right w:w="90" w:type="dxa"/>
            </w:tcMar>
            <w:vAlign w:val="center"/>
          </w:tcPr>
          <w:p w14:paraId="25217CE2" w14:textId="77777777" w:rsidR="00E92AD3" w:rsidRDefault="00000000">
            <w:pPr>
              <w:spacing w:line="288" w:lineRule="auto"/>
            </w:pPr>
            <w:r>
              <w:rPr>
                <w:sz w:val="21"/>
              </w:rPr>
              <w:t>GAN 对抗生成</w:t>
            </w:r>
          </w:p>
        </w:tc>
        <w:tc>
          <w:tcPr>
            <w:tcW w:w="1361" w:type="dxa"/>
            <w:tcMar>
              <w:top w:w="80" w:type="dxa"/>
              <w:left w:w="90" w:type="dxa"/>
              <w:bottom w:w="80" w:type="dxa"/>
              <w:right w:w="90" w:type="dxa"/>
            </w:tcMar>
            <w:vAlign w:val="center"/>
          </w:tcPr>
          <w:p w14:paraId="10C0AAD8" w14:textId="77777777" w:rsidR="00E92AD3" w:rsidRDefault="00000000">
            <w:pPr>
              <w:spacing w:line="288" w:lineRule="auto"/>
            </w:pPr>
            <w:r>
              <w:rPr>
                <w:sz w:val="21"/>
              </w:rPr>
              <w:t>Week8、Week9</w:t>
            </w:r>
          </w:p>
        </w:tc>
        <w:tc>
          <w:tcPr>
            <w:tcW w:w="5102" w:type="dxa"/>
            <w:tcMar>
              <w:top w:w="80" w:type="dxa"/>
              <w:left w:w="90" w:type="dxa"/>
              <w:bottom w:w="80" w:type="dxa"/>
              <w:right w:w="90" w:type="dxa"/>
            </w:tcMar>
            <w:vAlign w:val="center"/>
          </w:tcPr>
          <w:p w14:paraId="4A66D18C" w14:textId="77777777" w:rsidR="00E92AD3" w:rsidRDefault="00000000">
            <w:pPr>
              <w:spacing w:line="288" w:lineRule="auto"/>
              <w:rPr>
                <w:lang w:eastAsia="zh-CN"/>
              </w:rPr>
            </w:pPr>
            <w:r>
              <w:rPr>
                <w:sz w:val="21"/>
                <w:lang w:eastAsia="zh-CN"/>
              </w:rPr>
              <w:t>理解生成器与</w:t>
            </w:r>
            <w:proofErr w:type="gramStart"/>
            <w:r>
              <w:rPr>
                <w:sz w:val="21"/>
                <w:lang w:eastAsia="zh-CN"/>
              </w:rPr>
              <w:t>判别器</w:t>
            </w:r>
            <w:proofErr w:type="gramEnd"/>
            <w:r>
              <w:rPr>
                <w:sz w:val="21"/>
                <w:lang w:eastAsia="zh-CN"/>
              </w:rPr>
              <w:t>的对抗训练机制，以及条件 GAN、结构优化等扩展思路。</w:t>
            </w:r>
          </w:p>
        </w:tc>
      </w:tr>
      <w:tr w:rsidR="00E92AD3" w14:paraId="35E7870A" w14:textId="77777777">
        <w:trPr>
          <w:jc w:val="center"/>
        </w:trPr>
        <w:tc>
          <w:tcPr>
            <w:tcW w:w="2494" w:type="dxa"/>
            <w:tcMar>
              <w:top w:w="80" w:type="dxa"/>
              <w:left w:w="90" w:type="dxa"/>
              <w:bottom w:w="80" w:type="dxa"/>
              <w:right w:w="90" w:type="dxa"/>
            </w:tcMar>
            <w:vAlign w:val="center"/>
          </w:tcPr>
          <w:p w14:paraId="3DCB6362" w14:textId="77777777" w:rsidR="00E92AD3" w:rsidRDefault="00000000">
            <w:pPr>
              <w:spacing w:line="288" w:lineRule="auto"/>
              <w:rPr>
                <w:lang w:eastAsia="zh-CN"/>
              </w:rPr>
            </w:pPr>
            <w:r>
              <w:rPr>
                <w:sz w:val="21"/>
                <w:lang w:eastAsia="zh-CN"/>
              </w:rPr>
              <w:t>深度生成模型与扩散模型</w:t>
            </w:r>
          </w:p>
        </w:tc>
        <w:tc>
          <w:tcPr>
            <w:tcW w:w="1361" w:type="dxa"/>
            <w:tcMar>
              <w:top w:w="80" w:type="dxa"/>
              <w:left w:w="90" w:type="dxa"/>
              <w:bottom w:w="80" w:type="dxa"/>
              <w:right w:w="90" w:type="dxa"/>
            </w:tcMar>
            <w:vAlign w:val="center"/>
          </w:tcPr>
          <w:p w14:paraId="3EB068D7" w14:textId="77777777" w:rsidR="00E92AD3" w:rsidRDefault="00000000">
            <w:pPr>
              <w:spacing w:line="288" w:lineRule="auto"/>
            </w:pPr>
            <w:r>
              <w:rPr>
                <w:sz w:val="21"/>
              </w:rPr>
              <w:t>Week10</w:t>
            </w:r>
          </w:p>
        </w:tc>
        <w:tc>
          <w:tcPr>
            <w:tcW w:w="5102" w:type="dxa"/>
            <w:tcMar>
              <w:top w:w="80" w:type="dxa"/>
              <w:left w:w="90" w:type="dxa"/>
              <w:bottom w:w="80" w:type="dxa"/>
              <w:right w:w="90" w:type="dxa"/>
            </w:tcMar>
            <w:vAlign w:val="center"/>
          </w:tcPr>
          <w:p w14:paraId="10B2C977" w14:textId="77777777" w:rsidR="00E92AD3" w:rsidRDefault="00000000">
            <w:pPr>
              <w:spacing w:line="288" w:lineRule="auto"/>
            </w:pPr>
            <w:r>
              <w:rPr>
                <w:sz w:val="21"/>
              </w:rPr>
              <w:t>掌握自编码器、RBM、DBN、Hopfield 网络及扩散模型等深度生成模型的核心思想。</w:t>
            </w:r>
          </w:p>
        </w:tc>
      </w:tr>
      <w:tr w:rsidR="00E92AD3" w14:paraId="0797F2A1" w14:textId="77777777">
        <w:trPr>
          <w:jc w:val="center"/>
        </w:trPr>
        <w:tc>
          <w:tcPr>
            <w:tcW w:w="2494" w:type="dxa"/>
            <w:tcMar>
              <w:top w:w="80" w:type="dxa"/>
              <w:left w:w="90" w:type="dxa"/>
              <w:bottom w:w="80" w:type="dxa"/>
              <w:right w:w="90" w:type="dxa"/>
            </w:tcMar>
            <w:vAlign w:val="center"/>
          </w:tcPr>
          <w:p w14:paraId="0E3455F0" w14:textId="77777777" w:rsidR="00E92AD3" w:rsidRDefault="00000000">
            <w:pPr>
              <w:spacing w:line="288" w:lineRule="auto"/>
            </w:pPr>
            <w:r>
              <w:rPr>
                <w:sz w:val="21"/>
              </w:rPr>
              <w:t>正则化与优化</w:t>
            </w:r>
          </w:p>
        </w:tc>
        <w:tc>
          <w:tcPr>
            <w:tcW w:w="1361" w:type="dxa"/>
            <w:tcMar>
              <w:top w:w="80" w:type="dxa"/>
              <w:left w:w="90" w:type="dxa"/>
              <w:bottom w:w="80" w:type="dxa"/>
              <w:right w:w="90" w:type="dxa"/>
            </w:tcMar>
            <w:vAlign w:val="center"/>
          </w:tcPr>
          <w:p w14:paraId="08D1A0B9" w14:textId="77777777" w:rsidR="00E92AD3" w:rsidRDefault="00000000">
            <w:pPr>
              <w:spacing w:line="288" w:lineRule="auto"/>
            </w:pPr>
            <w:r>
              <w:rPr>
                <w:sz w:val="21"/>
              </w:rPr>
              <w:t>Week11、Week12</w:t>
            </w:r>
          </w:p>
        </w:tc>
        <w:tc>
          <w:tcPr>
            <w:tcW w:w="5102" w:type="dxa"/>
            <w:tcMar>
              <w:top w:w="80" w:type="dxa"/>
              <w:left w:w="90" w:type="dxa"/>
              <w:bottom w:w="80" w:type="dxa"/>
              <w:right w:w="90" w:type="dxa"/>
            </w:tcMar>
            <w:vAlign w:val="center"/>
          </w:tcPr>
          <w:p w14:paraId="6D0F8616" w14:textId="77777777" w:rsidR="00E92AD3" w:rsidRDefault="00000000">
            <w:pPr>
              <w:spacing w:line="288" w:lineRule="auto"/>
              <w:rPr>
                <w:lang w:eastAsia="zh-CN"/>
              </w:rPr>
            </w:pPr>
            <w:r>
              <w:rPr>
                <w:sz w:val="21"/>
                <w:lang w:eastAsia="zh-CN"/>
              </w:rPr>
              <w:t>理解参数范数正则化、数据增强、提前终止、Dropout、归一化及优化方法对泛化的影响。</w:t>
            </w:r>
          </w:p>
        </w:tc>
      </w:tr>
      <w:tr w:rsidR="00E92AD3" w14:paraId="717B1765" w14:textId="77777777">
        <w:trPr>
          <w:jc w:val="center"/>
        </w:trPr>
        <w:tc>
          <w:tcPr>
            <w:tcW w:w="2494" w:type="dxa"/>
            <w:tcMar>
              <w:top w:w="80" w:type="dxa"/>
              <w:left w:w="90" w:type="dxa"/>
              <w:bottom w:w="80" w:type="dxa"/>
              <w:right w:w="90" w:type="dxa"/>
            </w:tcMar>
            <w:vAlign w:val="center"/>
          </w:tcPr>
          <w:p w14:paraId="6B43CF0C" w14:textId="77777777" w:rsidR="00E92AD3" w:rsidRDefault="00000000">
            <w:pPr>
              <w:spacing w:line="288" w:lineRule="auto"/>
            </w:pPr>
            <w:proofErr w:type="spellStart"/>
            <w:r>
              <w:rPr>
                <w:sz w:val="21"/>
              </w:rPr>
              <w:t>深度学习开发平台</w:t>
            </w:r>
            <w:proofErr w:type="spellEnd"/>
          </w:p>
        </w:tc>
        <w:tc>
          <w:tcPr>
            <w:tcW w:w="1361" w:type="dxa"/>
            <w:tcMar>
              <w:top w:w="80" w:type="dxa"/>
              <w:left w:w="90" w:type="dxa"/>
              <w:bottom w:w="80" w:type="dxa"/>
              <w:right w:w="90" w:type="dxa"/>
            </w:tcMar>
            <w:vAlign w:val="center"/>
          </w:tcPr>
          <w:p w14:paraId="236AE0EB" w14:textId="77777777" w:rsidR="00E92AD3" w:rsidRDefault="00000000">
            <w:pPr>
              <w:spacing w:line="288" w:lineRule="auto"/>
            </w:pPr>
            <w:r>
              <w:rPr>
                <w:sz w:val="21"/>
              </w:rPr>
              <w:t>Week13</w:t>
            </w:r>
          </w:p>
        </w:tc>
        <w:tc>
          <w:tcPr>
            <w:tcW w:w="5102" w:type="dxa"/>
            <w:tcMar>
              <w:top w:w="80" w:type="dxa"/>
              <w:left w:w="90" w:type="dxa"/>
              <w:bottom w:w="80" w:type="dxa"/>
              <w:right w:w="90" w:type="dxa"/>
            </w:tcMar>
            <w:vAlign w:val="center"/>
          </w:tcPr>
          <w:p w14:paraId="56435E07" w14:textId="77777777" w:rsidR="00E92AD3" w:rsidRDefault="00000000">
            <w:pPr>
              <w:spacing w:line="288" w:lineRule="auto"/>
            </w:pPr>
            <w:r>
              <w:rPr>
                <w:sz w:val="21"/>
              </w:rPr>
              <w:t>熟悉 TensorFlow、PyTorch、Keras、PaddlePaddle 等开发平台及其特点。</w:t>
            </w:r>
          </w:p>
        </w:tc>
      </w:tr>
      <w:tr w:rsidR="00E92AD3" w14:paraId="71A6EDD6" w14:textId="77777777">
        <w:trPr>
          <w:jc w:val="center"/>
        </w:trPr>
        <w:tc>
          <w:tcPr>
            <w:tcW w:w="2494" w:type="dxa"/>
            <w:tcMar>
              <w:top w:w="80" w:type="dxa"/>
              <w:left w:w="90" w:type="dxa"/>
              <w:bottom w:w="80" w:type="dxa"/>
              <w:right w:w="90" w:type="dxa"/>
            </w:tcMar>
            <w:vAlign w:val="center"/>
          </w:tcPr>
          <w:p w14:paraId="1A3D6A44" w14:textId="77777777" w:rsidR="00E92AD3" w:rsidRDefault="00000000">
            <w:pPr>
              <w:spacing w:line="288" w:lineRule="auto"/>
            </w:pPr>
            <w:r>
              <w:rPr>
                <w:sz w:val="21"/>
              </w:rPr>
              <w:t>决策树、随机森林与 DeepForest</w:t>
            </w:r>
          </w:p>
        </w:tc>
        <w:tc>
          <w:tcPr>
            <w:tcW w:w="1361" w:type="dxa"/>
            <w:tcMar>
              <w:top w:w="80" w:type="dxa"/>
              <w:left w:w="90" w:type="dxa"/>
              <w:bottom w:w="80" w:type="dxa"/>
              <w:right w:w="90" w:type="dxa"/>
            </w:tcMar>
            <w:vAlign w:val="center"/>
          </w:tcPr>
          <w:p w14:paraId="41226DD2" w14:textId="77777777" w:rsidR="00E92AD3" w:rsidRDefault="00000000">
            <w:pPr>
              <w:spacing w:line="288" w:lineRule="auto"/>
            </w:pPr>
            <w:r>
              <w:rPr>
                <w:sz w:val="21"/>
              </w:rPr>
              <w:t>Week11</w:t>
            </w:r>
          </w:p>
        </w:tc>
        <w:tc>
          <w:tcPr>
            <w:tcW w:w="5102" w:type="dxa"/>
            <w:tcMar>
              <w:top w:w="80" w:type="dxa"/>
              <w:left w:w="90" w:type="dxa"/>
              <w:bottom w:w="80" w:type="dxa"/>
              <w:right w:w="90" w:type="dxa"/>
            </w:tcMar>
            <w:vAlign w:val="center"/>
          </w:tcPr>
          <w:p w14:paraId="60DBF731" w14:textId="77777777" w:rsidR="00E92AD3" w:rsidRDefault="00000000">
            <w:pPr>
              <w:spacing w:line="288" w:lineRule="auto"/>
            </w:pPr>
            <w:r>
              <w:rPr>
                <w:sz w:val="21"/>
              </w:rPr>
              <w:t>理解树模型、随机森林与 DeepForest 的集成学习思想及其与深度网络的关系。</w:t>
            </w:r>
          </w:p>
        </w:tc>
      </w:tr>
    </w:tbl>
    <w:p w14:paraId="2BFF1F2F" w14:textId="77777777" w:rsidR="00E92AD3" w:rsidRDefault="00000000">
      <w:pPr>
        <w:pStyle w:val="21"/>
        <w:spacing w:before="160" w:after="120"/>
      </w:pPr>
      <w:r>
        <w:rPr>
          <w:rFonts w:ascii="SimHei" w:eastAsia="SimHei" w:hAnsi="SimHei"/>
          <w:color w:val="000000"/>
        </w:rPr>
        <w:t>6.4 问答服务设计</w:t>
      </w:r>
    </w:p>
    <w:p w14:paraId="755C0C09" w14:textId="77777777" w:rsidR="00E92AD3" w:rsidRDefault="00000000">
      <w:pPr>
        <w:spacing w:after="80" w:line="324" w:lineRule="auto"/>
        <w:ind w:left="420"/>
        <w:rPr>
          <w:lang w:eastAsia="zh-CN"/>
        </w:rPr>
      </w:pPr>
      <w:r>
        <w:rPr>
          <w:lang w:eastAsia="zh-CN"/>
        </w:rPr>
        <w:t>（1）输入解析：系统首先识别学生当前问题的主题、问法类型以及是否依赖上下文。</w:t>
      </w:r>
    </w:p>
    <w:p w14:paraId="6746BDC9" w14:textId="77777777" w:rsidR="00E92AD3" w:rsidRDefault="00000000">
      <w:pPr>
        <w:spacing w:after="80" w:line="324" w:lineRule="auto"/>
        <w:ind w:left="420"/>
        <w:rPr>
          <w:lang w:eastAsia="zh-CN"/>
        </w:rPr>
      </w:pPr>
      <w:r>
        <w:rPr>
          <w:lang w:eastAsia="zh-CN"/>
        </w:rPr>
        <w:t>（2）上下文继承：系统会结合当前会话的历史内容和摘要，判断是否需要继承前文语境。</w:t>
      </w:r>
    </w:p>
    <w:p w14:paraId="1FEBC66D" w14:textId="77777777" w:rsidR="00E92AD3" w:rsidRDefault="00000000">
      <w:pPr>
        <w:spacing w:after="80" w:line="324" w:lineRule="auto"/>
        <w:ind w:left="420"/>
        <w:rPr>
          <w:lang w:eastAsia="zh-CN"/>
        </w:rPr>
      </w:pPr>
      <w:r>
        <w:rPr>
          <w:lang w:eastAsia="zh-CN"/>
        </w:rPr>
        <w:t>（3）课程相关性约束：平台优先响应深度学习课程范围内的问题，避免回答大幅偏离课程主题。</w:t>
      </w:r>
    </w:p>
    <w:p w14:paraId="3328077C" w14:textId="77777777" w:rsidR="00E92AD3" w:rsidRDefault="00000000">
      <w:pPr>
        <w:spacing w:after="80" w:line="324" w:lineRule="auto"/>
        <w:ind w:left="420"/>
        <w:rPr>
          <w:lang w:eastAsia="zh-CN"/>
        </w:rPr>
      </w:pPr>
      <w:r>
        <w:rPr>
          <w:lang w:eastAsia="zh-CN"/>
        </w:rPr>
        <w:t>（4）课程检索：对解析后的问题执行课程知识检索，找到最相关的讲义片段和复习入口。</w:t>
      </w:r>
    </w:p>
    <w:p w14:paraId="21B3E941" w14:textId="77777777" w:rsidR="00E92AD3" w:rsidRDefault="00000000">
      <w:pPr>
        <w:spacing w:after="80" w:line="324" w:lineRule="auto"/>
        <w:ind w:left="420"/>
        <w:rPr>
          <w:lang w:eastAsia="zh-CN"/>
        </w:rPr>
      </w:pPr>
      <w:r>
        <w:rPr>
          <w:lang w:eastAsia="zh-CN"/>
        </w:rPr>
        <w:t>（5）答案生成：将检索到的讲义证据与问题一起交给大模型，生成自然语言回答或代码示例。</w:t>
      </w:r>
    </w:p>
    <w:p w14:paraId="0E0827DA" w14:textId="77777777" w:rsidR="00E92AD3" w:rsidRDefault="00000000">
      <w:pPr>
        <w:spacing w:after="80" w:line="324" w:lineRule="auto"/>
        <w:ind w:left="420"/>
        <w:rPr>
          <w:lang w:eastAsia="zh-CN"/>
        </w:rPr>
      </w:pPr>
      <w:r>
        <w:rPr>
          <w:lang w:eastAsia="zh-CN"/>
        </w:rPr>
        <w:t>（6）来源落地：在回答后提供材料来源和</w:t>
      </w:r>
      <w:proofErr w:type="gramStart"/>
      <w:r>
        <w:rPr>
          <w:lang w:eastAsia="zh-CN"/>
        </w:rPr>
        <w:t>可</w:t>
      </w:r>
      <w:proofErr w:type="gramEnd"/>
      <w:r>
        <w:rPr>
          <w:lang w:eastAsia="zh-CN"/>
        </w:rPr>
        <w:t>点击入口，使学生能够直接回看原讲义。</w:t>
      </w:r>
    </w:p>
    <w:p w14:paraId="69ED8360" w14:textId="77777777" w:rsidR="00E92AD3" w:rsidRDefault="00000000">
      <w:pPr>
        <w:spacing w:after="120" w:line="360" w:lineRule="auto"/>
        <w:ind w:firstLine="420"/>
        <w:jc w:val="both"/>
        <w:rPr>
          <w:lang w:eastAsia="zh-CN"/>
        </w:rPr>
      </w:pPr>
      <w:r>
        <w:rPr>
          <w:lang w:eastAsia="zh-CN"/>
        </w:rPr>
        <w:t>这套问答设计强调两点：一是保持回答与课程内容高度相关；二是在必要时给出自然语言解释、代码示例和来源回看入口，而不是输出一段脱离课程语境的通用答案。</w:t>
      </w:r>
    </w:p>
    <w:p w14:paraId="57D5E805" w14:textId="77777777" w:rsidR="00E92AD3" w:rsidRDefault="00000000">
      <w:pPr>
        <w:pStyle w:val="21"/>
        <w:spacing w:before="160" w:after="120"/>
        <w:rPr>
          <w:lang w:eastAsia="zh-CN"/>
        </w:rPr>
      </w:pPr>
      <w:r>
        <w:rPr>
          <w:rFonts w:ascii="SimHei" w:eastAsia="SimHei" w:hAnsi="SimHei"/>
          <w:color w:val="000000"/>
          <w:lang w:eastAsia="zh-CN"/>
        </w:rPr>
        <w:lastRenderedPageBreak/>
        <w:t>6.5 练习题库与评测设计</w:t>
      </w:r>
    </w:p>
    <w:p w14:paraId="4432E21B" w14:textId="77777777" w:rsidR="00E92AD3" w:rsidRDefault="00000000">
      <w:pPr>
        <w:spacing w:after="120" w:line="360" w:lineRule="auto"/>
        <w:ind w:firstLine="420"/>
        <w:jc w:val="both"/>
        <w:rPr>
          <w:lang w:eastAsia="zh-CN"/>
        </w:rPr>
      </w:pPr>
      <w:r>
        <w:rPr>
          <w:lang w:eastAsia="zh-CN"/>
        </w:rPr>
        <w:t>当前系统</w:t>
      </w:r>
      <w:proofErr w:type="gramStart"/>
      <w:r>
        <w:rPr>
          <w:lang w:eastAsia="zh-CN"/>
        </w:rPr>
        <w:t>共维护</w:t>
      </w:r>
      <w:proofErr w:type="gramEnd"/>
      <w:r>
        <w:rPr>
          <w:lang w:eastAsia="zh-CN"/>
        </w:rPr>
        <w:t xml:space="preserve"> 78 道题目，其中 34 </w:t>
      </w:r>
      <w:proofErr w:type="gramStart"/>
      <w:r>
        <w:rPr>
          <w:lang w:eastAsia="zh-CN"/>
        </w:rPr>
        <w:t>道带图</w:t>
      </w:r>
      <w:proofErr w:type="gramEnd"/>
      <w:r>
        <w:rPr>
          <w:lang w:eastAsia="zh-CN"/>
        </w:rPr>
        <w:t>题。题目围绕课程知识点组织，统一采用选择题形式，便于自动评分、统计与学习诊断。</w:t>
      </w:r>
    </w:p>
    <w:p w14:paraId="6F18FAED" w14:textId="77777777" w:rsidR="00E92AD3" w:rsidRDefault="00000000">
      <w:pPr>
        <w:spacing w:after="80" w:line="324" w:lineRule="auto"/>
        <w:ind w:left="420"/>
        <w:rPr>
          <w:lang w:eastAsia="zh-CN"/>
        </w:rPr>
      </w:pPr>
      <w:r>
        <w:rPr>
          <w:lang w:eastAsia="zh-CN"/>
        </w:rPr>
        <w:t>（1）题目层面：题目尽量覆盖概念理解、结构辨析、图示推理、公式含义和训练逻辑等不同考察角度。</w:t>
      </w:r>
    </w:p>
    <w:p w14:paraId="2C5F3D20" w14:textId="77777777" w:rsidR="00E92AD3" w:rsidRDefault="00000000">
      <w:pPr>
        <w:spacing w:after="80" w:line="324" w:lineRule="auto"/>
        <w:ind w:left="420"/>
        <w:rPr>
          <w:lang w:eastAsia="zh-CN"/>
        </w:rPr>
      </w:pPr>
      <w:r>
        <w:rPr>
          <w:lang w:eastAsia="zh-CN"/>
        </w:rPr>
        <w:t>（2）来源层面：每道题都绑定来源讲义与复习位置，保证学生在做题之后能够快速回到课程材料。</w:t>
      </w:r>
    </w:p>
    <w:p w14:paraId="5CB8C52C" w14:textId="77777777" w:rsidR="00E92AD3" w:rsidRDefault="00000000">
      <w:pPr>
        <w:spacing w:after="80" w:line="324" w:lineRule="auto"/>
        <w:ind w:left="420"/>
        <w:rPr>
          <w:lang w:eastAsia="zh-CN"/>
        </w:rPr>
      </w:pPr>
      <w:r>
        <w:rPr>
          <w:lang w:eastAsia="zh-CN"/>
        </w:rPr>
        <w:t>（3）评分层面：平台自动完成作答判定，并记录学生答案、标准答案和是否正确。</w:t>
      </w:r>
    </w:p>
    <w:p w14:paraId="37710CF1" w14:textId="77777777" w:rsidR="00E92AD3" w:rsidRDefault="00000000">
      <w:pPr>
        <w:spacing w:after="80" w:line="324" w:lineRule="auto"/>
        <w:ind w:left="420"/>
        <w:rPr>
          <w:lang w:eastAsia="zh-CN"/>
        </w:rPr>
      </w:pPr>
      <w:r>
        <w:rPr>
          <w:lang w:eastAsia="zh-CN"/>
        </w:rPr>
        <w:t>（4）反馈层面：题目解析不是单纯告诉学生哪一项正确，而是解释为什么正确、为什么其他项错误。</w:t>
      </w:r>
    </w:p>
    <w:p w14:paraId="070A38DE" w14:textId="77777777" w:rsidR="00E92AD3" w:rsidRDefault="00000000">
      <w:pPr>
        <w:pStyle w:val="21"/>
        <w:spacing w:before="160" w:after="120"/>
        <w:rPr>
          <w:lang w:eastAsia="zh-CN"/>
        </w:rPr>
      </w:pPr>
      <w:r>
        <w:rPr>
          <w:rFonts w:ascii="SimHei" w:eastAsia="SimHei" w:hAnsi="SimHei"/>
          <w:color w:val="000000"/>
          <w:lang w:eastAsia="zh-CN"/>
        </w:rPr>
        <w:t>6.6 学习报告设计</w:t>
      </w:r>
    </w:p>
    <w:p w14:paraId="2E3462C8" w14:textId="77777777" w:rsidR="00E92AD3" w:rsidRDefault="00000000">
      <w:pPr>
        <w:spacing w:after="80" w:line="324" w:lineRule="auto"/>
        <w:ind w:left="420"/>
        <w:rPr>
          <w:lang w:eastAsia="zh-CN"/>
        </w:rPr>
      </w:pPr>
      <w:r>
        <w:rPr>
          <w:lang w:eastAsia="zh-CN"/>
        </w:rPr>
        <w:t>（1）基于最新答题记录计算学生在各知识点上的正确率、错误率和覆盖情况。</w:t>
      </w:r>
    </w:p>
    <w:p w14:paraId="2ABE6D19" w14:textId="77777777" w:rsidR="00E92AD3" w:rsidRDefault="00000000">
      <w:pPr>
        <w:spacing w:after="80" w:line="324" w:lineRule="auto"/>
        <w:ind w:left="420"/>
        <w:rPr>
          <w:lang w:eastAsia="zh-CN"/>
        </w:rPr>
      </w:pPr>
      <w:r>
        <w:rPr>
          <w:lang w:eastAsia="zh-CN"/>
        </w:rPr>
        <w:t>（2）自动识别强项知识点和弱项知识点，形成学习诊断。</w:t>
      </w:r>
    </w:p>
    <w:p w14:paraId="666C14C6" w14:textId="77777777" w:rsidR="00E92AD3" w:rsidRDefault="00000000">
      <w:pPr>
        <w:spacing w:after="80" w:line="324" w:lineRule="auto"/>
        <w:ind w:left="420"/>
        <w:rPr>
          <w:lang w:eastAsia="zh-CN"/>
        </w:rPr>
      </w:pPr>
      <w:r>
        <w:rPr>
          <w:lang w:eastAsia="zh-CN"/>
        </w:rPr>
        <w:t>（3）结合最近错题和题目来源，给出优先回顾的讲义位置建议。</w:t>
      </w:r>
    </w:p>
    <w:p w14:paraId="5B65CEB6" w14:textId="77777777" w:rsidR="00E92AD3" w:rsidRDefault="00000000">
      <w:pPr>
        <w:spacing w:after="80" w:line="324" w:lineRule="auto"/>
        <w:ind w:left="420"/>
        <w:rPr>
          <w:lang w:eastAsia="zh-CN"/>
        </w:rPr>
      </w:pPr>
      <w:r>
        <w:rPr>
          <w:lang w:eastAsia="zh-CN"/>
        </w:rPr>
        <w:t>（4）生成推荐练习，推动学生从“被动看报告”转向“立即补练”。</w:t>
      </w:r>
    </w:p>
    <w:p w14:paraId="6BB813B3" w14:textId="77777777" w:rsidR="00E92AD3" w:rsidRDefault="00000000">
      <w:pPr>
        <w:spacing w:after="120" w:line="360" w:lineRule="auto"/>
        <w:ind w:firstLine="420"/>
        <w:jc w:val="both"/>
        <w:rPr>
          <w:lang w:eastAsia="zh-CN"/>
        </w:rPr>
      </w:pPr>
      <w:r>
        <w:rPr>
          <w:lang w:eastAsia="zh-CN"/>
        </w:rPr>
        <w:t>学习报告模块的价值在于把分散的作答行为转化为有方向的学习建议，使平台不仅能回答问题、给题目，还能对学习过程进行解释和反馈。</w:t>
      </w:r>
    </w:p>
    <w:p w14:paraId="0FD8B656" w14:textId="77777777" w:rsidR="00E92AD3" w:rsidRDefault="00000000">
      <w:pPr>
        <w:spacing w:after="120" w:line="360" w:lineRule="auto"/>
        <w:ind w:firstLine="420"/>
        <w:jc w:val="both"/>
        <w:rPr>
          <w:lang w:eastAsia="zh-CN"/>
        </w:rPr>
      </w:pPr>
      <w:r>
        <w:rPr>
          <w:lang w:eastAsia="zh-CN"/>
        </w:rPr>
        <w:t>从设计思想上看，学习报告并非简单统计页面，而是学习诊断页面。它把学生最近做过的题、做错的题、</w:t>
      </w:r>
      <w:proofErr w:type="gramStart"/>
      <w:r>
        <w:rPr>
          <w:lang w:eastAsia="zh-CN"/>
        </w:rPr>
        <w:t>做对</w:t>
      </w:r>
      <w:proofErr w:type="gramEnd"/>
      <w:r>
        <w:rPr>
          <w:lang w:eastAsia="zh-CN"/>
        </w:rPr>
        <w:t>但不稳定的题和还没覆盖的知识点，重新组织成“接下来应该怎么学”的建议。这使平台从单纯的内容提供工具，转变为学习过程辅助工具。</w:t>
      </w:r>
    </w:p>
    <w:p w14:paraId="07D7C1E9" w14:textId="77777777" w:rsidR="00E92AD3" w:rsidRDefault="00000000">
      <w:pPr>
        <w:pStyle w:val="21"/>
        <w:spacing w:before="160" w:after="120"/>
        <w:rPr>
          <w:lang w:eastAsia="zh-CN"/>
        </w:rPr>
      </w:pPr>
      <w:r>
        <w:rPr>
          <w:rFonts w:ascii="SimHei" w:eastAsia="SimHei" w:hAnsi="SimHei"/>
          <w:color w:val="000000"/>
          <w:lang w:eastAsia="zh-CN"/>
        </w:rPr>
        <w:t>6.7 数据存储设计</w:t>
      </w:r>
    </w:p>
    <w:p w14:paraId="7B36B1C0" w14:textId="77777777" w:rsidR="00E92AD3" w:rsidRDefault="00000000">
      <w:pPr>
        <w:spacing w:after="120" w:line="360" w:lineRule="auto"/>
        <w:ind w:firstLine="420"/>
        <w:jc w:val="both"/>
        <w:rPr>
          <w:lang w:eastAsia="zh-CN"/>
        </w:rPr>
      </w:pPr>
      <w:r>
        <w:rPr>
          <w:lang w:eastAsia="zh-CN"/>
        </w:rPr>
        <w:t>系统的数据</w:t>
      </w:r>
      <w:proofErr w:type="gramStart"/>
      <w:r>
        <w:rPr>
          <w:lang w:eastAsia="zh-CN"/>
        </w:rPr>
        <w:t>层支持</w:t>
      </w:r>
      <w:proofErr w:type="gramEnd"/>
      <w:r>
        <w:rPr>
          <w:lang w:eastAsia="zh-CN"/>
        </w:rPr>
        <w:t>两类后端：其一为 Firebase，适合快速集成用户体系；其二为 PostgreSQL，适合更稳定的结构化持久化部署。</w:t>
      </w:r>
    </w:p>
    <w:p w14:paraId="7C4E1619" w14:textId="77777777" w:rsidR="00E92AD3" w:rsidRDefault="00000000">
      <w:pPr>
        <w:spacing w:after="80" w:line="324" w:lineRule="auto"/>
        <w:ind w:left="420"/>
        <w:rPr>
          <w:lang w:eastAsia="zh-CN"/>
        </w:rPr>
      </w:pPr>
      <w:r>
        <w:rPr>
          <w:lang w:eastAsia="zh-CN"/>
        </w:rPr>
        <w:t>（1）用户信息：保存账号、密码散列、显示名等基础身份数据。</w:t>
      </w:r>
    </w:p>
    <w:p w14:paraId="5AB2A6F4" w14:textId="77777777" w:rsidR="00E92AD3" w:rsidRDefault="00000000">
      <w:pPr>
        <w:spacing w:after="80" w:line="324" w:lineRule="auto"/>
        <w:ind w:left="420"/>
        <w:rPr>
          <w:lang w:eastAsia="zh-CN"/>
        </w:rPr>
      </w:pPr>
      <w:r>
        <w:rPr>
          <w:lang w:eastAsia="zh-CN"/>
        </w:rPr>
        <w:t>（2）答题记录：保存每次作答的题目、答案、是否正确、时间戳和附加元数据。</w:t>
      </w:r>
    </w:p>
    <w:p w14:paraId="12BBD1CF" w14:textId="77777777" w:rsidR="00E92AD3" w:rsidRDefault="00000000">
      <w:pPr>
        <w:spacing w:after="80" w:line="324" w:lineRule="auto"/>
        <w:ind w:left="420"/>
        <w:rPr>
          <w:lang w:eastAsia="zh-CN"/>
        </w:rPr>
      </w:pPr>
      <w:r>
        <w:rPr>
          <w:lang w:eastAsia="zh-CN"/>
        </w:rPr>
        <w:t>（3）历史对话：保存会话标题、消息顺序、内容、引用来源和会话摘要。</w:t>
      </w:r>
    </w:p>
    <w:p w14:paraId="4A6CACA5" w14:textId="77777777" w:rsidR="00E92AD3" w:rsidRDefault="00000000">
      <w:pPr>
        <w:spacing w:after="80" w:line="324" w:lineRule="auto"/>
        <w:ind w:left="420"/>
        <w:rPr>
          <w:lang w:eastAsia="zh-CN"/>
        </w:rPr>
      </w:pPr>
      <w:r>
        <w:rPr>
          <w:lang w:eastAsia="zh-CN"/>
        </w:rPr>
        <w:lastRenderedPageBreak/>
        <w:t>（4）任务状态：保存异步聊天任务和学习报告任务的执行状态，支撑高并发下的稳定返回。</w:t>
      </w:r>
    </w:p>
    <w:p w14:paraId="4628037E" w14:textId="77777777" w:rsidR="00E92AD3" w:rsidRDefault="00000000">
      <w:pPr>
        <w:spacing w:after="80" w:line="324" w:lineRule="auto"/>
        <w:ind w:left="420"/>
        <w:rPr>
          <w:lang w:eastAsia="zh-CN"/>
        </w:rPr>
      </w:pPr>
      <w:r>
        <w:rPr>
          <w:lang w:eastAsia="zh-CN"/>
        </w:rPr>
        <w:t>（5）报告快照：缓存学生的学习报告，避免重复计算。</w:t>
      </w:r>
    </w:p>
    <w:p w14:paraId="081AD28B" w14:textId="77777777" w:rsidR="00E92AD3" w:rsidRDefault="00000000">
      <w:pPr>
        <w:pStyle w:val="21"/>
        <w:spacing w:before="160" w:after="120"/>
        <w:rPr>
          <w:lang w:eastAsia="zh-CN"/>
        </w:rPr>
      </w:pPr>
      <w:r>
        <w:rPr>
          <w:rFonts w:ascii="SimHei" w:eastAsia="SimHei" w:hAnsi="SimHei"/>
          <w:color w:val="000000"/>
          <w:lang w:eastAsia="zh-CN"/>
        </w:rPr>
        <w:t>6.8 并发与运行保障设计</w:t>
      </w:r>
    </w:p>
    <w:p w14:paraId="080BC2D7" w14:textId="77777777" w:rsidR="00E92AD3" w:rsidRDefault="00000000">
      <w:pPr>
        <w:spacing w:after="120" w:line="360" w:lineRule="auto"/>
        <w:ind w:firstLine="420"/>
        <w:jc w:val="both"/>
        <w:rPr>
          <w:lang w:eastAsia="zh-CN"/>
        </w:rPr>
      </w:pPr>
      <w:r>
        <w:rPr>
          <w:lang w:eastAsia="zh-CN"/>
        </w:rPr>
        <w:t>考虑到课程平台在高峰期可能出现大量同时提问和同时查看报告的情况，项目在服务层引入了异步工作机制。问答服务和学习报告服务可通过独立工作进程处理任务，并配合队列、缓存和任务状态管理实现削峰。</w:t>
      </w:r>
    </w:p>
    <w:p w14:paraId="463E6941" w14:textId="77777777" w:rsidR="00E92AD3" w:rsidRDefault="00000000">
      <w:pPr>
        <w:spacing w:after="80" w:line="324" w:lineRule="auto"/>
        <w:ind w:left="420"/>
        <w:rPr>
          <w:lang w:eastAsia="zh-CN"/>
        </w:rPr>
      </w:pPr>
      <w:r>
        <w:rPr>
          <w:lang w:eastAsia="zh-CN"/>
        </w:rPr>
        <w:t>（1）问答工作进程：异步处理学生问答请求，减少前端阻塞。</w:t>
      </w:r>
    </w:p>
    <w:p w14:paraId="6358B076" w14:textId="77777777" w:rsidR="00E92AD3" w:rsidRDefault="00000000">
      <w:pPr>
        <w:spacing w:after="80" w:line="324" w:lineRule="auto"/>
        <w:ind w:left="420"/>
        <w:rPr>
          <w:lang w:eastAsia="zh-CN"/>
        </w:rPr>
      </w:pPr>
      <w:r>
        <w:rPr>
          <w:lang w:eastAsia="zh-CN"/>
        </w:rPr>
        <w:t>（2）报告工作进程：异步生成学习分析结果，避免报告计算拖慢主线程。</w:t>
      </w:r>
    </w:p>
    <w:p w14:paraId="5C769481" w14:textId="77777777" w:rsidR="00E92AD3" w:rsidRDefault="00000000">
      <w:pPr>
        <w:spacing w:after="80" w:line="324" w:lineRule="auto"/>
        <w:ind w:left="420"/>
        <w:rPr>
          <w:lang w:eastAsia="zh-CN"/>
        </w:rPr>
      </w:pPr>
      <w:r>
        <w:rPr>
          <w:lang w:eastAsia="zh-CN"/>
        </w:rPr>
        <w:t>（3）队列长度控制：在请求量过高时给出“系统繁忙”提示，避免整体雪崩。</w:t>
      </w:r>
    </w:p>
    <w:p w14:paraId="4C2BF972" w14:textId="77777777" w:rsidR="00E92AD3" w:rsidRDefault="00000000">
      <w:pPr>
        <w:spacing w:after="80" w:line="324" w:lineRule="auto"/>
        <w:ind w:left="420"/>
        <w:rPr>
          <w:lang w:eastAsia="zh-CN"/>
        </w:rPr>
      </w:pPr>
      <w:r>
        <w:rPr>
          <w:lang w:eastAsia="zh-CN"/>
        </w:rPr>
        <w:t>（4）缓存机制：对已完成任务结果进行短期缓存，减少重复计算。</w:t>
      </w:r>
    </w:p>
    <w:p w14:paraId="4E0D696C" w14:textId="77777777" w:rsidR="00E92AD3" w:rsidRDefault="00000000">
      <w:pPr>
        <w:spacing w:after="80" w:line="324" w:lineRule="auto"/>
        <w:ind w:left="420"/>
        <w:rPr>
          <w:lang w:eastAsia="zh-CN"/>
        </w:rPr>
      </w:pPr>
      <w:r>
        <w:rPr>
          <w:lang w:eastAsia="zh-CN"/>
        </w:rPr>
        <w:t>（5）会话隔离：每个学生、每个会话分别维护上下文，降低交叉干扰风险。</w:t>
      </w:r>
    </w:p>
    <w:p w14:paraId="73923A5C" w14:textId="77777777" w:rsidR="00E92AD3" w:rsidRDefault="00000000">
      <w:pPr>
        <w:pStyle w:val="21"/>
        <w:spacing w:before="160" w:after="120"/>
        <w:rPr>
          <w:lang w:eastAsia="zh-CN"/>
        </w:rPr>
      </w:pPr>
      <w:r>
        <w:rPr>
          <w:rFonts w:ascii="SimHei" w:eastAsia="SimHei" w:hAnsi="SimHei"/>
          <w:color w:val="000000"/>
          <w:lang w:eastAsia="zh-CN"/>
        </w:rPr>
        <w:t>6.9 系统设计原则</w:t>
      </w:r>
    </w:p>
    <w:p w14:paraId="4BD5CB5D" w14:textId="77777777" w:rsidR="00E92AD3" w:rsidRDefault="00000000">
      <w:pPr>
        <w:spacing w:after="80" w:line="324" w:lineRule="auto"/>
        <w:ind w:left="420"/>
        <w:rPr>
          <w:lang w:eastAsia="zh-CN"/>
        </w:rPr>
      </w:pPr>
      <w:r>
        <w:rPr>
          <w:lang w:eastAsia="zh-CN"/>
        </w:rPr>
        <w:t>（1）课程优先原则：平台回答和练习必须优先围绕课程资料，而不是优先围绕通用知识。</w:t>
      </w:r>
    </w:p>
    <w:p w14:paraId="63E79702" w14:textId="77777777" w:rsidR="00E92AD3" w:rsidRDefault="00000000">
      <w:pPr>
        <w:spacing w:after="80" w:line="324" w:lineRule="auto"/>
        <w:ind w:left="420"/>
        <w:rPr>
          <w:lang w:eastAsia="zh-CN"/>
        </w:rPr>
      </w:pPr>
      <w:r>
        <w:rPr>
          <w:lang w:eastAsia="zh-CN"/>
        </w:rPr>
        <w:t>（2）可追溯原则：学生看到的答案、解析和建议应尽可能能回到原始讲义或教材位置。</w:t>
      </w:r>
    </w:p>
    <w:p w14:paraId="46991AF7" w14:textId="77777777" w:rsidR="00E92AD3" w:rsidRDefault="00000000">
      <w:pPr>
        <w:spacing w:after="80" w:line="324" w:lineRule="auto"/>
        <w:ind w:left="420"/>
        <w:rPr>
          <w:lang w:eastAsia="zh-CN"/>
        </w:rPr>
      </w:pPr>
      <w:r>
        <w:rPr>
          <w:lang w:eastAsia="zh-CN"/>
        </w:rPr>
        <w:t>（3）闭环原则：问答、练习、报告和历史记录之间不能割裂，必须能够彼此联动。</w:t>
      </w:r>
    </w:p>
    <w:p w14:paraId="7AAC5D81" w14:textId="77777777" w:rsidR="00E92AD3" w:rsidRDefault="00000000">
      <w:pPr>
        <w:spacing w:after="80" w:line="324" w:lineRule="auto"/>
        <w:ind w:left="420"/>
        <w:rPr>
          <w:lang w:eastAsia="zh-CN"/>
        </w:rPr>
      </w:pPr>
      <w:r>
        <w:rPr>
          <w:lang w:eastAsia="zh-CN"/>
        </w:rPr>
        <w:t>（4）可迭代原则：教师一旦更新资料，平台应能较低成本地重建知识库和题库。</w:t>
      </w:r>
    </w:p>
    <w:p w14:paraId="418C0DA8" w14:textId="77777777" w:rsidR="00E92AD3" w:rsidRDefault="00000000">
      <w:pPr>
        <w:spacing w:after="80" w:line="324" w:lineRule="auto"/>
        <w:ind w:left="420"/>
        <w:rPr>
          <w:lang w:eastAsia="zh-CN"/>
        </w:rPr>
      </w:pPr>
      <w:r>
        <w:rPr>
          <w:lang w:eastAsia="zh-CN"/>
        </w:rPr>
        <w:t>（5）可部署原则：平台不依赖单一硬编码形态，既可接 Firebase，也可切换 PostgreSQL，并支持不同部署环境。</w:t>
      </w:r>
    </w:p>
    <w:p w14:paraId="34F4C02C" w14:textId="77777777" w:rsidR="00E92AD3" w:rsidRDefault="00000000">
      <w:pPr>
        <w:pStyle w:val="21"/>
        <w:spacing w:before="160" w:after="120"/>
        <w:rPr>
          <w:lang w:eastAsia="zh-CN"/>
        </w:rPr>
      </w:pPr>
      <w:r>
        <w:rPr>
          <w:rFonts w:ascii="SimHei" w:eastAsia="SimHei" w:hAnsi="SimHei"/>
          <w:color w:val="000000"/>
          <w:lang w:eastAsia="zh-CN"/>
        </w:rPr>
        <w:t>6.10 从教师资料到学生学习的全链路说明</w:t>
      </w:r>
    </w:p>
    <w:p w14:paraId="2C7D1F2B" w14:textId="77777777" w:rsidR="00E92AD3" w:rsidRDefault="00000000">
      <w:pPr>
        <w:spacing w:after="120" w:line="360" w:lineRule="auto"/>
        <w:ind w:firstLine="420"/>
        <w:jc w:val="both"/>
        <w:rPr>
          <w:lang w:eastAsia="zh-CN"/>
        </w:rPr>
      </w:pPr>
      <w:r>
        <w:rPr>
          <w:lang w:eastAsia="zh-CN"/>
        </w:rPr>
        <w:t>如果把整个平台视为一条完整链路，那么它的顺序是：教师提供课程资料 -&gt; 平台解析并构建知识库 -&gt; 平台自动形成知识点和题库 -&gt; 学生在前端发起问答或练习 -&gt; 平台生成回答、评分和报告 -&gt; 学生根据结果回看讲义 -&gt; 教师根据学生反馈继续优化资料。也就是说，平台真正实现的不是单向信息发布，而是“教学供给—学习消费—学习反馈—教学改进”的循环。</w:t>
      </w:r>
    </w:p>
    <w:p w14:paraId="57217D86" w14:textId="77777777" w:rsidR="00E92AD3" w:rsidRDefault="00000000">
      <w:pPr>
        <w:pStyle w:val="1"/>
        <w:spacing w:before="200" w:after="120"/>
        <w:rPr>
          <w:lang w:eastAsia="zh-CN"/>
        </w:rPr>
      </w:pPr>
      <w:r>
        <w:rPr>
          <w:rFonts w:ascii="SimHei" w:eastAsia="SimHei" w:hAnsi="SimHei"/>
          <w:color w:val="000000"/>
          <w:lang w:eastAsia="zh-CN"/>
        </w:rPr>
        <w:lastRenderedPageBreak/>
        <w:t>七、教师端与学生端的协同机制</w:t>
      </w:r>
    </w:p>
    <w:p w14:paraId="3AD973C4" w14:textId="77777777" w:rsidR="00E92AD3" w:rsidRDefault="00000000">
      <w:pPr>
        <w:spacing w:after="120" w:line="360" w:lineRule="auto"/>
        <w:ind w:firstLine="420"/>
        <w:jc w:val="both"/>
        <w:rPr>
          <w:lang w:eastAsia="zh-CN"/>
        </w:rPr>
      </w:pPr>
      <w:r>
        <w:rPr>
          <w:lang w:eastAsia="zh-CN"/>
        </w:rPr>
        <w:t>本项目的设计并不是把教师端和学生端分裂成两套孤立系统，而是通过课程知识库把二者连接起来。</w:t>
      </w:r>
    </w:p>
    <w:p w14:paraId="433B0A3C" w14:textId="77777777" w:rsidR="00E92AD3" w:rsidRDefault="00000000">
      <w:pPr>
        <w:spacing w:after="80" w:line="324" w:lineRule="auto"/>
        <w:ind w:left="420"/>
        <w:rPr>
          <w:lang w:eastAsia="zh-CN"/>
        </w:rPr>
      </w:pPr>
      <w:r>
        <w:rPr>
          <w:lang w:eastAsia="zh-CN"/>
        </w:rPr>
        <w:t>（1）教师</w:t>
      </w:r>
      <w:proofErr w:type="gramStart"/>
      <w:r>
        <w:rPr>
          <w:lang w:eastAsia="zh-CN"/>
        </w:rPr>
        <w:t>端负责</w:t>
      </w:r>
      <w:proofErr w:type="gramEnd"/>
      <w:r>
        <w:rPr>
          <w:lang w:eastAsia="zh-CN"/>
        </w:rPr>
        <w:t>把课程资源生产为知识资产。</w:t>
      </w:r>
    </w:p>
    <w:p w14:paraId="4B046614" w14:textId="77777777" w:rsidR="00E92AD3" w:rsidRDefault="00000000">
      <w:pPr>
        <w:spacing w:after="80" w:line="324" w:lineRule="auto"/>
        <w:ind w:left="420"/>
        <w:rPr>
          <w:lang w:eastAsia="zh-CN"/>
        </w:rPr>
      </w:pPr>
      <w:r>
        <w:rPr>
          <w:lang w:eastAsia="zh-CN"/>
        </w:rPr>
        <w:t>（2）学生</w:t>
      </w:r>
      <w:proofErr w:type="gramStart"/>
      <w:r>
        <w:rPr>
          <w:lang w:eastAsia="zh-CN"/>
        </w:rPr>
        <w:t>端消费</w:t>
      </w:r>
      <w:proofErr w:type="gramEnd"/>
      <w:r>
        <w:rPr>
          <w:lang w:eastAsia="zh-CN"/>
        </w:rPr>
        <w:t>这些知识资产，用于问答、练习和学习分析。</w:t>
      </w:r>
    </w:p>
    <w:p w14:paraId="02CCF5A5" w14:textId="77777777" w:rsidR="00E92AD3" w:rsidRDefault="00000000">
      <w:pPr>
        <w:spacing w:after="80" w:line="324" w:lineRule="auto"/>
        <w:ind w:left="420"/>
        <w:rPr>
          <w:lang w:eastAsia="zh-CN"/>
        </w:rPr>
      </w:pPr>
      <w:r>
        <w:rPr>
          <w:lang w:eastAsia="zh-CN"/>
        </w:rPr>
        <w:t>（3）学生端产生的作答记录和高频问题，又能反向帮助教师发现教学难点。</w:t>
      </w:r>
    </w:p>
    <w:p w14:paraId="0BF86F65" w14:textId="77777777" w:rsidR="00E92AD3" w:rsidRDefault="00000000">
      <w:pPr>
        <w:spacing w:after="80" w:line="324" w:lineRule="auto"/>
        <w:ind w:left="420"/>
        <w:rPr>
          <w:lang w:eastAsia="zh-CN"/>
        </w:rPr>
      </w:pPr>
      <w:r>
        <w:rPr>
          <w:lang w:eastAsia="zh-CN"/>
        </w:rPr>
        <w:t>（4）因此，该平台不仅服务学习，</w:t>
      </w:r>
      <w:proofErr w:type="gramStart"/>
      <w:r>
        <w:rPr>
          <w:lang w:eastAsia="zh-CN"/>
        </w:rPr>
        <w:t>也服务</w:t>
      </w:r>
      <w:proofErr w:type="gramEnd"/>
      <w:r>
        <w:rPr>
          <w:lang w:eastAsia="zh-CN"/>
        </w:rPr>
        <w:t>教学改进与课程建设。</w:t>
      </w:r>
    </w:p>
    <w:p w14:paraId="54D62EDD" w14:textId="77777777" w:rsidR="00E92AD3" w:rsidRDefault="00000000">
      <w:pPr>
        <w:spacing w:after="120" w:line="360" w:lineRule="auto"/>
        <w:ind w:firstLine="420"/>
        <w:jc w:val="both"/>
        <w:rPr>
          <w:lang w:eastAsia="zh-CN"/>
        </w:rPr>
      </w:pPr>
      <w:r>
        <w:rPr>
          <w:lang w:eastAsia="zh-CN"/>
        </w:rPr>
        <w:t>这种协同逻辑是课程大模型平台与普通问答网页之间</w:t>
      </w:r>
      <w:proofErr w:type="gramStart"/>
      <w:r>
        <w:rPr>
          <w:lang w:eastAsia="zh-CN"/>
        </w:rPr>
        <w:t>最</w:t>
      </w:r>
      <w:proofErr w:type="gramEnd"/>
      <w:r>
        <w:rPr>
          <w:lang w:eastAsia="zh-CN"/>
        </w:rPr>
        <w:t>本质的区别。普通问答</w:t>
      </w:r>
      <w:proofErr w:type="gramStart"/>
      <w:r>
        <w:rPr>
          <w:lang w:eastAsia="zh-CN"/>
        </w:rPr>
        <w:t>网页只</w:t>
      </w:r>
      <w:proofErr w:type="gramEnd"/>
      <w:r>
        <w:rPr>
          <w:lang w:eastAsia="zh-CN"/>
        </w:rPr>
        <w:t>解决“问了一个问题，得到一个回答”；而本平台希望解决“教师如何把课程知识持续供给出来，学生如何围绕课程持续学习下去”这一更完整的问题。</w:t>
      </w:r>
    </w:p>
    <w:p w14:paraId="37D0B575" w14:textId="77777777" w:rsidR="00E92AD3" w:rsidRDefault="00000000">
      <w:pPr>
        <w:pStyle w:val="1"/>
        <w:spacing w:before="200" w:after="120"/>
        <w:rPr>
          <w:lang w:eastAsia="zh-CN"/>
        </w:rPr>
      </w:pPr>
      <w:r>
        <w:rPr>
          <w:rFonts w:ascii="SimHei" w:eastAsia="SimHei" w:hAnsi="SimHei"/>
          <w:color w:val="000000"/>
          <w:lang w:eastAsia="zh-CN"/>
        </w:rPr>
        <w:t>八、应用场景与推广价值</w:t>
      </w:r>
    </w:p>
    <w:p w14:paraId="5CCE2A9C" w14:textId="77777777" w:rsidR="00E92AD3" w:rsidRDefault="00000000">
      <w:pPr>
        <w:spacing w:after="120" w:line="360" w:lineRule="auto"/>
        <w:ind w:firstLine="420"/>
        <w:jc w:val="both"/>
        <w:rPr>
          <w:lang w:eastAsia="zh-CN"/>
        </w:rPr>
      </w:pPr>
      <w:r>
        <w:rPr>
          <w:lang w:eastAsia="zh-CN"/>
        </w:rPr>
        <w:t>从应用层面看，这套平台既可以在单门课程内部使用，也适合作为院系层面的课程大模型建设模板。其价值不仅体现在“能用”，还体现在“能复用”和“能扩展”。</w:t>
      </w:r>
    </w:p>
    <w:p w14:paraId="6C458C18" w14:textId="77777777" w:rsidR="00E92AD3" w:rsidRDefault="00000000">
      <w:pPr>
        <w:spacing w:after="80" w:line="324" w:lineRule="auto"/>
        <w:ind w:left="420"/>
        <w:rPr>
          <w:lang w:eastAsia="zh-CN"/>
        </w:rPr>
      </w:pPr>
      <w:r>
        <w:rPr>
          <w:lang w:eastAsia="zh-CN"/>
        </w:rPr>
        <w:t>（1）课程大模型建设：将某门课程的材料系统化沉淀为可问答、可练习、可分析的平台。</w:t>
      </w:r>
    </w:p>
    <w:p w14:paraId="431C645D" w14:textId="77777777" w:rsidR="00E92AD3" w:rsidRDefault="00000000">
      <w:pPr>
        <w:spacing w:after="80" w:line="324" w:lineRule="auto"/>
        <w:ind w:left="420"/>
        <w:rPr>
          <w:lang w:eastAsia="zh-CN"/>
        </w:rPr>
      </w:pPr>
      <w:r>
        <w:rPr>
          <w:lang w:eastAsia="zh-CN"/>
        </w:rPr>
        <w:t>（2）课堂辅助：学生在课后可围绕课堂内容反复追问，并及时回到原讲义定位复习。</w:t>
      </w:r>
    </w:p>
    <w:p w14:paraId="33431023" w14:textId="77777777" w:rsidR="00E92AD3" w:rsidRDefault="00000000">
      <w:pPr>
        <w:spacing w:after="80" w:line="324" w:lineRule="auto"/>
        <w:ind w:left="420"/>
        <w:rPr>
          <w:lang w:eastAsia="zh-CN"/>
        </w:rPr>
      </w:pPr>
      <w:r>
        <w:rPr>
          <w:lang w:eastAsia="zh-CN"/>
        </w:rPr>
        <w:t>（3）考试复习：平台通过知识点练习与学习报告帮助学生发现薄弱环节。</w:t>
      </w:r>
    </w:p>
    <w:p w14:paraId="2ECEEC14" w14:textId="77777777" w:rsidR="00E92AD3" w:rsidRDefault="00000000">
      <w:pPr>
        <w:spacing w:after="80" w:line="324" w:lineRule="auto"/>
        <w:ind w:left="420"/>
        <w:rPr>
          <w:lang w:eastAsia="zh-CN"/>
        </w:rPr>
      </w:pPr>
      <w:r>
        <w:rPr>
          <w:lang w:eastAsia="zh-CN"/>
        </w:rPr>
        <w:t>（4）课程迭代：教师每学期更新一次材料，即可保留平台框架并刷新课程知识内容。</w:t>
      </w:r>
    </w:p>
    <w:p w14:paraId="53437B2E" w14:textId="77777777" w:rsidR="00E92AD3" w:rsidRDefault="00000000">
      <w:pPr>
        <w:spacing w:after="80" w:line="324" w:lineRule="auto"/>
        <w:ind w:left="420"/>
        <w:rPr>
          <w:lang w:eastAsia="zh-CN"/>
        </w:rPr>
      </w:pPr>
      <w:r>
        <w:rPr>
          <w:lang w:eastAsia="zh-CN"/>
        </w:rPr>
        <w:t>（5）多课程扩展：在保留平台框架的前提下，可以复制流程构建新的课程大模型系统。</w:t>
      </w:r>
    </w:p>
    <w:p w14:paraId="5ED96B3A" w14:textId="77777777" w:rsidR="00E92AD3" w:rsidRDefault="00000000">
      <w:pPr>
        <w:spacing w:after="80" w:line="324" w:lineRule="auto"/>
        <w:ind w:left="420"/>
        <w:rPr>
          <w:lang w:eastAsia="zh-CN"/>
        </w:rPr>
      </w:pPr>
      <w:r>
        <w:rPr>
          <w:lang w:eastAsia="zh-CN"/>
        </w:rPr>
        <w:t>（1）对教师的价值：节省重复整理资料、重复解释概念和重复出题的时间，让教师更专注于教学设计本身。</w:t>
      </w:r>
    </w:p>
    <w:p w14:paraId="55F36FE7" w14:textId="77777777" w:rsidR="00E92AD3" w:rsidRDefault="00000000">
      <w:pPr>
        <w:spacing w:after="80" w:line="324" w:lineRule="auto"/>
        <w:ind w:left="420"/>
        <w:rPr>
          <w:lang w:eastAsia="zh-CN"/>
        </w:rPr>
      </w:pPr>
      <w:r>
        <w:rPr>
          <w:lang w:eastAsia="zh-CN"/>
        </w:rPr>
        <w:t>（2）对学生的价值：降低复习门槛，使学生从“不会问、不会找、不会练”转向“能问、能练、能复盘”。</w:t>
      </w:r>
    </w:p>
    <w:p w14:paraId="7718D6F8" w14:textId="77777777" w:rsidR="00E92AD3" w:rsidRDefault="00000000">
      <w:pPr>
        <w:spacing w:after="80" w:line="324" w:lineRule="auto"/>
        <w:ind w:left="420"/>
        <w:rPr>
          <w:lang w:eastAsia="zh-CN"/>
        </w:rPr>
      </w:pPr>
      <w:r>
        <w:rPr>
          <w:lang w:eastAsia="zh-CN"/>
        </w:rPr>
        <w:t>（3）对课程团队的价值：把课程资料和教学经验沉淀为可以持续复用的数字资产。</w:t>
      </w:r>
    </w:p>
    <w:p w14:paraId="0EFBD112" w14:textId="77777777" w:rsidR="00E92AD3" w:rsidRDefault="00000000">
      <w:pPr>
        <w:spacing w:after="80" w:line="324" w:lineRule="auto"/>
        <w:ind w:left="420"/>
        <w:rPr>
          <w:lang w:eastAsia="zh-CN"/>
        </w:rPr>
      </w:pPr>
      <w:r>
        <w:rPr>
          <w:lang w:eastAsia="zh-CN"/>
        </w:rPr>
        <w:t>（4）对项目展示和课程申报的价值：能够以完整平台的方式体现课程大模型建设成果，而不是只展示一个聊天界面。</w:t>
      </w:r>
    </w:p>
    <w:p w14:paraId="6D906572" w14:textId="77777777" w:rsidR="00E92AD3" w:rsidRDefault="00000000">
      <w:pPr>
        <w:pStyle w:val="1"/>
        <w:spacing w:before="200" w:after="120"/>
        <w:rPr>
          <w:lang w:eastAsia="zh-CN"/>
        </w:rPr>
      </w:pPr>
      <w:r>
        <w:rPr>
          <w:rFonts w:ascii="SimHei" w:eastAsia="SimHei" w:hAnsi="SimHei"/>
          <w:color w:val="000000"/>
          <w:lang w:eastAsia="zh-CN"/>
        </w:rPr>
        <w:lastRenderedPageBreak/>
        <w:t>九、风险分析与后续建设方向</w:t>
      </w:r>
    </w:p>
    <w:p w14:paraId="5790B24F" w14:textId="77777777" w:rsidR="00E92AD3" w:rsidRDefault="00000000">
      <w:pPr>
        <w:spacing w:after="120" w:line="360" w:lineRule="auto"/>
        <w:ind w:firstLine="420"/>
        <w:jc w:val="both"/>
        <w:rPr>
          <w:lang w:eastAsia="zh-CN"/>
        </w:rPr>
      </w:pPr>
      <w:r>
        <w:rPr>
          <w:lang w:eastAsia="zh-CN"/>
        </w:rPr>
        <w:t>从工程视角看，当前平台已经可以支撑课程大模型的核心业务闭环，但为了进一步提升教学管理效率和课程运营能力，仍有一些适合继续扩展的方向。</w:t>
      </w:r>
    </w:p>
    <w:p w14:paraId="6515701E" w14:textId="77777777" w:rsidR="00E92AD3" w:rsidRDefault="00000000">
      <w:pPr>
        <w:spacing w:after="80" w:line="324" w:lineRule="auto"/>
        <w:ind w:left="420"/>
        <w:rPr>
          <w:lang w:eastAsia="zh-CN"/>
        </w:rPr>
      </w:pPr>
      <w:r>
        <w:rPr>
          <w:lang w:eastAsia="zh-CN"/>
        </w:rPr>
        <w:t>（1）将</w:t>
      </w:r>
      <w:proofErr w:type="gramStart"/>
      <w:r>
        <w:rPr>
          <w:lang w:eastAsia="zh-CN"/>
        </w:rPr>
        <w:t>当前后</w:t>
      </w:r>
      <w:proofErr w:type="gramEnd"/>
      <w:r>
        <w:rPr>
          <w:lang w:eastAsia="zh-CN"/>
        </w:rPr>
        <w:t>台式教师流程扩展为真正的教师管理界面，支持浏览器上传、审核和重建知识库。</w:t>
      </w:r>
    </w:p>
    <w:p w14:paraId="027B0C90" w14:textId="77777777" w:rsidR="00E92AD3" w:rsidRDefault="00000000">
      <w:pPr>
        <w:spacing w:after="80" w:line="324" w:lineRule="auto"/>
        <w:ind w:left="420"/>
        <w:rPr>
          <w:lang w:eastAsia="zh-CN"/>
        </w:rPr>
      </w:pPr>
      <w:r>
        <w:rPr>
          <w:lang w:eastAsia="zh-CN"/>
        </w:rPr>
        <w:t>（2）增加班级维度、章节维度和时间维度的统计报表，帮助教师观察整体学习趋势。</w:t>
      </w:r>
    </w:p>
    <w:p w14:paraId="459DA5BD" w14:textId="77777777" w:rsidR="00E92AD3" w:rsidRDefault="00000000">
      <w:pPr>
        <w:spacing w:after="80" w:line="324" w:lineRule="auto"/>
        <w:ind w:left="420"/>
        <w:rPr>
          <w:lang w:eastAsia="zh-CN"/>
        </w:rPr>
      </w:pPr>
      <w:r>
        <w:rPr>
          <w:lang w:eastAsia="zh-CN"/>
        </w:rPr>
        <w:t>（3）增加人工审核入口，对自动生成题目和自动生成答案进行抽检与微调。</w:t>
      </w:r>
    </w:p>
    <w:p w14:paraId="4BEC0AB2" w14:textId="77777777" w:rsidR="00E92AD3" w:rsidRDefault="00000000">
      <w:pPr>
        <w:spacing w:after="80" w:line="324" w:lineRule="auto"/>
        <w:ind w:left="420"/>
        <w:rPr>
          <w:lang w:eastAsia="zh-CN"/>
        </w:rPr>
      </w:pPr>
      <w:r>
        <w:rPr>
          <w:lang w:eastAsia="zh-CN"/>
        </w:rPr>
        <w:t>（4）增加课程公告、作业提醒和学习计划等教学运营能力。</w:t>
      </w:r>
    </w:p>
    <w:p w14:paraId="396320A3" w14:textId="77777777" w:rsidR="00E92AD3" w:rsidRDefault="00000000">
      <w:pPr>
        <w:spacing w:after="80" w:line="324" w:lineRule="auto"/>
        <w:ind w:left="420"/>
        <w:rPr>
          <w:lang w:eastAsia="zh-CN"/>
        </w:rPr>
      </w:pPr>
      <w:r>
        <w:rPr>
          <w:lang w:eastAsia="zh-CN"/>
        </w:rPr>
        <w:t>（5）进一步扩展多模态内容，例如实验视频、音频讲解和白板推导材料。</w:t>
      </w:r>
    </w:p>
    <w:p w14:paraId="2AE7DC1E" w14:textId="77777777" w:rsidR="00E92AD3" w:rsidRDefault="00000000">
      <w:pPr>
        <w:spacing w:after="120" w:line="360" w:lineRule="auto"/>
        <w:ind w:firstLine="420"/>
        <w:jc w:val="both"/>
        <w:rPr>
          <w:lang w:eastAsia="zh-CN"/>
        </w:rPr>
      </w:pPr>
      <w:r>
        <w:rPr>
          <w:lang w:eastAsia="zh-CN"/>
        </w:rPr>
        <w:t>需要强调的是，这些扩展建议并不意味着当前系统“不完整”，而是意味着当前系统已经具备稳定骨架，可以在此基础上继续演化为更正式、更大规模的课程平台。</w:t>
      </w:r>
    </w:p>
    <w:p w14:paraId="1BF428A4" w14:textId="77777777" w:rsidR="00E92AD3" w:rsidRDefault="00000000">
      <w:pPr>
        <w:pStyle w:val="1"/>
        <w:spacing w:before="200" w:after="120"/>
        <w:rPr>
          <w:lang w:eastAsia="zh-CN"/>
        </w:rPr>
      </w:pPr>
      <w:r>
        <w:rPr>
          <w:rFonts w:ascii="SimHei" w:eastAsia="SimHei" w:hAnsi="SimHei"/>
          <w:color w:val="000000"/>
          <w:lang w:eastAsia="zh-CN"/>
        </w:rPr>
        <w:t>十、结语</w:t>
      </w:r>
    </w:p>
    <w:p w14:paraId="00C7E8D5" w14:textId="77777777" w:rsidR="00E92AD3" w:rsidRDefault="00000000">
      <w:pPr>
        <w:spacing w:after="120" w:line="360" w:lineRule="auto"/>
        <w:ind w:firstLine="420"/>
        <w:jc w:val="both"/>
        <w:rPr>
          <w:lang w:eastAsia="zh-CN"/>
        </w:rPr>
      </w:pPr>
      <w:r>
        <w:rPr>
          <w:lang w:eastAsia="zh-CN"/>
        </w:rPr>
        <w:t>总体而言，该深度学习课程大模型平台已经形成覆盖课程资料沉淀、RAG 知识库构建、学生问答、在线练习、学习报告与历史复习入口的一体化教学系统。平台通过统一组织课程内容、学习行为与教学反馈，形成数字化教学闭环。</w:t>
      </w:r>
    </w:p>
    <w:p w14:paraId="103BF146" w14:textId="77777777" w:rsidR="00E92AD3" w:rsidRDefault="00000000">
      <w:pPr>
        <w:spacing w:after="120" w:line="360" w:lineRule="auto"/>
        <w:ind w:firstLine="420"/>
        <w:jc w:val="both"/>
        <w:rPr>
          <w:lang w:eastAsia="zh-CN"/>
        </w:rPr>
      </w:pPr>
      <w:r>
        <w:rPr>
          <w:lang w:eastAsia="zh-CN"/>
        </w:rPr>
        <w:t>对于课程大模型建设而言，该平台提供了较为完整的落地参考：教师能够持续供给课程知识，学生能够持续使用课程知识，平台能够持续积累并分析学习数据。</w:t>
      </w:r>
    </w:p>
    <w:p w14:paraId="66A3BF41" w14:textId="77777777" w:rsidR="00E92AD3" w:rsidRDefault="00000000">
      <w:pPr>
        <w:spacing w:after="120" w:line="360" w:lineRule="auto"/>
        <w:ind w:firstLine="420"/>
        <w:jc w:val="both"/>
        <w:rPr>
          <w:lang w:eastAsia="zh-CN"/>
        </w:rPr>
      </w:pPr>
      <w:r>
        <w:rPr>
          <w:lang w:eastAsia="zh-CN"/>
        </w:rPr>
        <w:t>因此，如将本项目作为课程大模型建设成果进行申报，其重点不在于单一功能点，而在于整体系统能力。平台已经实现教学资料、课程知识库、学生问答、在线练习与学习报告的统一集成，体现出明确的课程属性、教学属性与平台属性。</w:t>
      </w:r>
    </w:p>
    <w:p w14:paraId="32ED0821" w14:textId="77777777" w:rsidR="00E92AD3" w:rsidRDefault="00E92AD3">
      <w:pPr>
        <w:rPr>
          <w:lang w:eastAsia="zh-CN"/>
        </w:rPr>
        <w:sectPr w:rsidR="00E92AD3">
          <w:pgSz w:w="12240" w:h="15840"/>
          <w:pgMar w:top="1304" w:right="1247" w:bottom="1191" w:left="1417" w:header="720" w:footer="720" w:gutter="0"/>
          <w:cols w:space="720"/>
          <w:docGrid w:linePitch="360"/>
        </w:sectPr>
      </w:pPr>
    </w:p>
    <w:p w14:paraId="4A5D9E2C" w14:textId="77777777" w:rsidR="00E92AD3" w:rsidRDefault="00000000">
      <w:pPr>
        <w:pStyle w:val="1"/>
        <w:spacing w:before="200" w:after="120"/>
      </w:pPr>
      <w:proofErr w:type="spellStart"/>
      <w:r>
        <w:rPr>
          <w:rFonts w:ascii="SimHei" w:eastAsia="SimHei" w:hAnsi="SimHei"/>
          <w:color w:val="000000"/>
        </w:rPr>
        <w:lastRenderedPageBreak/>
        <w:t>附录</w:t>
      </w:r>
      <w:proofErr w:type="spellEnd"/>
      <w:r>
        <w:rPr>
          <w:rFonts w:ascii="SimHei" w:eastAsia="SimHei" w:hAnsi="SimHei"/>
          <w:color w:val="000000"/>
        </w:rPr>
        <w:t xml:space="preserve"> </w:t>
      </w:r>
      <w:proofErr w:type="spellStart"/>
      <w:r>
        <w:rPr>
          <w:rFonts w:ascii="SimHei" w:eastAsia="SimHei" w:hAnsi="SimHei"/>
          <w:color w:val="000000"/>
        </w:rPr>
        <w:t>A：课程材料分布</w:t>
      </w:r>
      <w:proofErr w:type="spellEnd"/>
    </w:p>
    <w:tbl>
      <w:tblPr>
        <w:tblStyle w:val="aff1"/>
        <w:tblW w:w="0" w:type="auto"/>
        <w:jc w:val="center"/>
        <w:tblLayout w:type="fixed"/>
        <w:tblLook w:val="04A0" w:firstRow="1" w:lastRow="0" w:firstColumn="1" w:lastColumn="0" w:noHBand="0" w:noVBand="1"/>
      </w:tblPr>
      <w:tblGrid>
        <w:gridCol w:w="2268"/>
        <w:gridCol w:w="2268"/>
      </w:tblGrid>
      <w:tr w:rsidR="00E92AD3" w14:paraId="6D14D424" w14:textId="77777777">
        <w:trPr>
          <w:jc w:val="center"/>
        </w:trPr>
        <w:tc>
          <w:tcPr>
            <w:tcW w:w="2268" w:type="dxa"/>
            <w:shd w:val="clear" w:color="auto" w:fill="F2F2F2"/>
            <w:tcMar>
              <w:top w:w="80" w:type="dxa"/>
              <w:left w:w="90" w:type="dxa"/>
              <w:bottom w:w="80" w:type="dxa"/>
              <w:right w:w="90" w:type="dxa"/>
            </w:tcMar>
            <w:vAlign w:val="center"/>
          </w:tcPr>
          <w:p w14:paraId="0489E311" w14:textId="77777777" w:rsidR="00E92AD3" w:rsidRDefault="00000000">
            <w:pPr>
              <w:spacing w:line="276" w:lineRule="auto"/>
              <w:jc w:val="center"/>
            </w:pPr>
            <w:r>
              <w:rPr>
                <w:rFonts w:ascii="SimHei" w:eastAsia="SimHei" w:hAnsi="SimHei"/>
                <w:b/>
                <w:sz w:val="21"/>
              </w:rPr>
              <w:t>周次</w:t>
            </w:r>
          </w:p>
        </w:tc>
        <w:tc>
          <w:tcPr>
            <w:tcW w:w="2268" w:type="dxa"/>
            <w:shd w:val="clear" w:color="auto" w:fill="F2F2F2"/>
            <w:tcMar>
              <w:top w:w="80" w:type="dxa"/>
              <w:left w:w="90" w:type="dxa"/>
              <w:bottom w:w="80" w:type="dxa"/>
              <w:right w:w="90" w:type="dxa"/>
            </w:tcMar>
            <w:vAlign w:val="center"/>
          </w:tcPr>
          <w:p w14:paraId="38D8B7ED" w14:textId="77777777" w:rsidR="00E92AD3" w:rsidRDefault="00000000">
            <w:pPr>
              <w:spacing w:line="276" w:lineRule="auto"/>
              <w:jc w:val="center"/>
            </w:pPr>
            <w:r>
              <w:rPr>
                <w:rFonts w:ascii="SimHei" w:eastAsia="SimHei" w:hAnsi="SimHei"/>
                <w:b/>
                <w:sz w:val="21"/>
              </w:rPr>
              <w:t>解析单元数量</w:t>
            </w:r>
          </w:p>
        </w:tc>
      </w:tr>
      <w:tr w:rsidR="00E92AD3" w14:paraId="7BD2AB0C" w14:textId="77777777">
        <w:trPr>
          <w:jc w:val="center"/>
        </w:trPr>
        <w:tc>
          <w:tcPr>
            <w:tcW w:w="2268" w:type="dxa"/>
            <w:tcMar>
              <w:top w:w="80" w:type="dxa"/>
              <w:left w:w="90" w:type="dxa"/>
              <w:bottom w:w="80" w:type="dxa"/>
              <w:right w:w="90" w:type="dxa"/>
            </w:tcMar>
            <w:vAlign w:val="center"/>
          </w:tcPr>
          <w:p w14:paraId="531B4923" w14:textId="77777777" w:rsidR="00E92AD3" w:rsidRDefault="00000000">
            <w:pPr>
              <w:spacing w:line="288" w:lineRule="auto"/>
            </w:pPr>
            <w:r>
              <w:rPr>
                <w:sz w:val="21"/>
              </w:rPr>
              <w:t>Week1</w:t>
            </w:r>
          </w:p>
        </w:tc>
        <w:tc>
          <w:tcPr>
            <w:tcW w:w="2268" w:type="dxa"/>
            <w:tcMar>
              <w:top w:w="80" w:type="dxa"/>
              <w:left w:w="90" w:type="dxa"/>
              <w:bottom w:w="80" w:type="dxa"/>
              <w:right w:w="90" w:type="dxa"/>
            </w:tcMar>
            <w:vAlign w:val="center"/>
          </w:tcPr>
          <w:p w14:paraId="58D19875" w14:textId="77777777" w:rsidR="00E92AD3" w:rsidRDefault="00000000">
            <w:pPr>
              <w:spacing w:line="288" w:lineRule="auto"/>
            </w:pPr>
            <w:r>
              <w:rPr>
                <w:sz w:val="21"/>
              </w:rPr>
              <w:t>57</w:t>
            </w:r>
          </w:p>
        </w:tc>
      </w:tr>
      <w:tr w:rsidR="00E92AD3" w14:paraId="7FE3BC67" w14:textId="77777777">
        <w:trPr>
          <w:jc w:val="center"/>
        </w:trPr>
        <w:tc>
          <w:tcPr>
            <w:tcW w:w="2268" w:type="dxa"/>
            <w:tcMar>
              <w:top w:w="80" w:type="dxa"/>
              <w:left w:w="90" w:type="dxa"/>
              <w:bottom w:w="80" w:type="dxa"/>
              <w:right w:w="90" w:type="dxa"/>
            </w:tcMar>
            <w:vAlign w:val="center"/>
          </w:tcPr>
          <w:p w14:paraId="5BF8F6CD" w14:textId="77777777" w:rsidR="00E92AD3" w:rsidRDefault="00000000">
            <w:pPr>
              <w:spacing w:line="288" w:lineRule="auto"/>
            </w:pPr>
            <w:r>
              <w:rPr>
                <w:sz w:val="21"/>
              </w:rPr>
              <w:t>Week10</w:t>
            </w:r>
          </w:p>
        </w:tc>
        <w:tc>
          <w:tcPr>
            <w:tcW w:w="2268" w:type="dxa"/>
            <w:tcMar>
              <w:top w:w="80" w:type="dxa"/>
              <w:left w:w="90" w:type="dxa"/>
              <w:bottom w:w="80" w:type="dxa"/>
              <w:right w:w="90" w:type="dxa"/>
            </w:tcMar>
            <w:vAlign w:val="center"/>
          </w:tcPr>
          <w:p w14:paraId="7920F1A8" w14:textId="77777777" w:rsidR="00E92AD3" w:rsidRDefault="00000000">
            <w:pPr>
              <w:spacing w:line="288" w:lineRule="auto"/>
            </w:pPr>
            <w:r>
              <w:rPr>
                <w:sz w:val="21"/>
              </w:rPr>
              <w:t>100</w:t>
            </w:r>
          </w:p>
        </w:tc>
      </w:tr>
      <w:tr w:rsidR="00E92AD3" w14:paraId="6E3AB485" w14:textId="77777777">
        <w:trPr>
          <w:jc w:val="center"/>
        </w:trPr>
        <w:tc>
          <w:tcPr>
            <w:tcW w:w="2268" w:type="dxa"/>
            <w:tcMar>
              <w:top w:w="80" w:type="dxa"/>
              <w:left w:w="90" w:type="dxa"/>
              <w:bottom w:w="80" w:type="dxa"/>
              <w:right w:w="90" w:type="dxa"/>
            </w:tcMar>
            <w:vAlign w:val="center"/>
          </w:tcPr>
          <w:p w14:paraId="5EBFBDB7" w14:textId="77777777" w:rsidR="00E92AD3" w:rsidRDefault="00000000">
            <w:pPr>
              <w:spacing w:line="288" w:lineRule="auto"/>
            </w:pPr>
            <w:r>
              <w:rPr>
                <w:sz w:val="21"/>
              </w:rPr>
              <w:t>Week11</w:t>
            </w:r>
          </w:p>
        </w:tc>
        <w:tc>
          <w:tcPr>
            <w:tcW w:w="2268" w:type="dxa"/>
            <w:tcMar>
              <w:top w:w="80" w:type="dxa"/>
              <w:left w:w="90" w:type="dxa"/>
              <w:bottom w:w="80" w:type="dxa"/>
              <w:right w:w="90" w:type="dxa"/>
            </w:tcMar>
            <w:vAlign w:val="center"/>
          </w:tcPr>
          <w:p w14:paraId="7CDE10E2" w14:textId="77777777" w:rsidR="00E92AD3" w:rsidRDefault="00000000">
            <w:pPr>
              <w:spacing w:line="288" w:lineRule="auto"/>
            </w:pPr>
            <w:r>
              <w:rPr>
                <w:sz w:val="21"/>
              </w:rPr>
              <w:t>94</w:t>
            </w:r>
          </w:p>
        </w:tc>
      </w:tr>
      <w:tr w:rsidR="00E92AD3" w14:paraId="1617479C" w14:textId="77777777">
        <w:trPr>
          <w:jc w:val="center"/>
        </w:trPr>
        <w:tc>
          <w:tcPr>
            <w:tcW w:w="2268" w:type="dxa"/>
            <w:tcMar>
              <w:top w:w="80" w:type="dxa"/>
              <w:left w:w="90" w:type="dxa"/>
              <w:bottom w:w="80" w:type="dxa"/>
              <w:right w:w="90" w:type="dxa"/>
            </w:tcMar>
            <w:vAlign w:val="center"/>
          </w:tcPr>
          <w:p w14:paraId="5D2C4D6C" w14:textId="77777777" w:rsidR="00E92AD3" w:rsidRDefault="00000000">
            <w:pPr>
              <w:spacing w:line="288" w:lineRule="auto"/>
            </w:pPr>
            <w:r>
              <w:rPr>
                <w:sz w:val="21"/>
              </w:rPr>
              <w:t>Week12</w:t>
            </w:r>
          </w:p>
        </w:tc>
        <w:tc>
          <w:tcPr>
            <w:tcW w:w="2268" w:type="dxa"/>
            <w:tcMar>
              <w:top w:w="80" w:type="dxa"/>
              <w:left w:w="90" w:type="dxa"/>
              <w:bottom w:w="80" w:type="dxa"/>
              <w:right w:w="90" w:type="dxa"/>
            </w:tcMar>
            <w:vAlign w:val="center"/>
          </w:tcPr>
          <w:p w14:paraId="07A312DC" w14:textId="77777777" w:rsidR="00E92AD3" w:rsidRDefault="00000000">
            <w:pPr>
              <w:spacing w:line="288" w:lineRule="auto"/>
            </w:pPr>
            <w:r>
              <w:rPr>
                <w:sz w:val="21"/>
              </w:rPr>
              <w:t>81</w:t>
            </w:r>
          </w:p>
        </w:tc>
      </w:tr>
      <w:tr w:rsidR="00E92AD3" w14:paraId="52DB17DD" w14:textId="77777777">
        <w:trPr>
          <w:jc w:val="center"/>
        </w:trPr>
        <w:tc>
          <w:tcPr>
            <w:tcW w:w="2268" w:type="dxa"/>
            <w:tcMar>
              <w:top w:w="80" w:type="dxa"/>
              <w:left w:w="90" w:type="dxa"/>
              <w:bottom w:w="80" w:type="dxa"/>
              <w:right w:w="90" w:type="dxa"/>
            </w:tcMar>
            <w:vAlign w:val="center"/>
          </w:tcPr>
          <w:p w14:paraId="1622DC4E" w14:textId="77777777" w:rsidR="00E92AD3" w:rsidRDefault="00000000">
            <w:pPr>
              <w:spacing w:line="288" w:lineRule="auto"/>
            </w:pPr>
            <w:r>
              <w:rPr>
                <w:sz w:val="21"/>
              </w:rPr>
              <w:t>Week13</w:t>
            </w:r>
          </w:p>
        </w:tc>
        <w:tc>
          <w:tcPr>
            <w:tcW w:w="2268" w:type="dxa"/>
            <w:tcMar>
              <w:top w:w="80" w:type="dxa"/>
              <w:left w:w="90" w:type="dxa"/>
              <w:bottom w:w="80" w:type="dxa"/>
              <w:right w:w="90" w:type="dxa"/>
            </w:tcMar>
            <w:vAlign w:val="center"/>
          </w:tcPr>
          <w:p w14:paraId="526A4B64" w14:textId="77777777" w:rsidR="00E92AD3" w:rsidRDefault="00000000">
            <w:pPr>
              <w:spacing w:line="288" w:lineRule="auto"/>
            </w:pPr>
            <w:r>
              <w:rPr>
                <w:sz w:val="21"/>
              </w:rPr>
              <w:t>132</w:t>
            </w:r>
          </w:p>
        </w:tc>
      </w:tr>
      <w:tr w:rsidR="00E92AD3" w14:paraId="0A2A84BE" w14:textId="77777777">
        <w:trPr>
          <w:jc w:val="center"/>
        </w:trPr>
        <w:tc>
          <w:tcPr>
            <w:tcW w:w="2268" w:type="dxa"/>
            <w:tcMar>
              <w:top w:w="80" w:type="dxa"/>
              <w:left w:w="90" w:type="dxa"/>
              <w:bottom w:w="80" w:type="dxa"/>
              <w:right w:w="90" w:type="dxa"/>
            </w:tcMar>
            <w:vAlign w:val="center"/>
          </w:tcPr>
          <w:p w14:paraId="3A2F5FA3" w14:textId="77777777" w:rsidR="00E92AD3" w:rsidRDefault="00000000">
            <w:pPr>
              <w:spacing w:line="288" w:lineRule="auto"/>
            </w:pPr>
            <w:r>
              <w:rPr>
                <w:sz w:val="21"/>
              </w:rPr>
              <w:t>Week2</w:t>
            </w:r>
          </w:p>
        </w:tc>
        <w:tc>
          <w:tcPr>
            <w:tcW w:w="2268" w:type="dxa"/>
            <w:tcMar>
              <w:top w:w="80" w:type="dxa"/>
              <w:left w:w="90" w:type="dxa"/>
              <w:bottom w:w="80" w:type="dxa"/>
              <w:right w:w="90" w:type="dxa"/>
            </w:tcMar>
            <w:vAlign w:val="center"/>
          </w:tcPr>
          <w:p w14:paraId="4674CEB3" w14:textId="77777777" w:rsidR="00E92AD3" w:rsidRDefault="00000000">
            <w:pPr>
              <w:spacing w:line="288" w:lineRule="auto"/>
            </w:pPr>
            <w:r>
              <w:rPr>
                <w:sz w:val="21"/>
              </w:rPr>
              <w:t>82</w:t>
            </w:r>
          </w:p>
        </w:tc>
      </w:tr>
      <w:tr w:rsidR="00E92AD3" w14:paraId="56AD0F01" w14:textId="77777777">
        <w:trPr>
          <w:jc w:val="center"/>
        </w:trPr>
        <w:tc>
          <w:tcPr>
            <w:tcW w:w="2268" w:type="dxa"/>
            <w:tcMar>
              <w:top w:w="80" w:type="dxa"/>
              <w:left w:w="90" w:type="dxa"/>
              <w:bottom w:w="80" w:type="dxa"/>
              <w:right w:w="90" w:type="dxa"/>
            </w:tcMar>
            <w:vAlign w:val="center"/>
          </w:tcPr>
          <w:p w14:paraId="1C332D17" w14:textId="77777777" w:rsidR="00E92AD3" w:rsidRDefault="00000000">
            <w:pPr>
              <w:spacing w:line="288" w:lineRule="auto"/>
            </w:pPr>
            <w:r>
              <w:rPr>
                <w:sz w:val="21"/>
              </w:rPr>
              <w:t>Week3</w:t>
            </w:r>
          </w:p>
        </w:tc>
        <w:tc>
          <w:tcPr>
            <w:tcW w:w="2268" w:type="dxa"/>
            <w:tcMar>
              <w:top w:w="80" w:type="dxa"/>
              <w:left w:w="90" w:type="dxa"/>
              <w:bottom w:w="80" w:type="dxa"/>
              <w:right w:w="90" w:type="dxa"/>
            </w:tcMar>
            <w:vAlign w:val="center"/>
          </w:tcPr>
          <w:p w14:paraId="72558A71" w14:textId="77777777" w:rsidR="00E92AD3" w:rsidRDefault="00000000">
            <w:pPr>
              <w:spacing w:line="288" w:lineRule="auto"/>
            </w:pPr>
            <w:r>
              <w:rPr>
                <w:sz w:val="21"/>
              </w:rPr>
              <w:t>91</w:t>
            </w:r>
          </w:p>
        </w:tc>
      </w:tr>
      <w:tr w:rsidR="00E92AD3" w14:paraId="0CF15DAE" w14:textId="77777777">
        <w:trPr>
          <w:jc w:val="center"/>
        </w:trPr>
        <w:tc>
          <w:tcPr>
            <w:tcW w:w="2268" w:type="dxa"/>
            <w:tcMar>
              <w:top w:w="80" w:type="dxa"/>
              <w:left w:w="90" w:type="dxa"/>
              <w:bottom w:w="80" w:type="dxa"/>
              <w:right w:w="90" w:type="dxa"/>
            </w:tcMar>
            <w:vAlign w:val="center"/>
          </w:tcPr>
          <w:p w14:paraId="4825803D" w14:textId="77777777" w:rsidR="00E92AD3" w:rsidRDefault="00000000">
            <w:pPr>
              <w:spacing w:line="288" w:lineRule="auto"/>
            </w:pPr>
            <w:r>
              <w:rPr>
                <w:sz w:val="21"/>
              </w:rPr>
              <w:t>Week4</w:t>
            </w:r>
          </w:p>
        </w:tc>
        <w:tc>
          <w:tcPr>
            <w:tcW w:w="2268" w:type="dxa"/>
            <w:tcMar>
              <w:top w:w="80" w:type="dxa"/>
              <w:left w:w="90" w:type="dxa"/>
              <w:bottom w:w="80" w:type="dxa"/>
              <w:right w:w="90" w:type="dxa"/>
            </w:tcMar>
            <w:vAlign w:val="center"/>
          </w:tcPr>
          <w:p w14:paraId="61B58D0F" w14:textId="77777777" w:rsidR="00E92AD3" w:rsidRDefault="00000000">
            <w:pPr>
              <w:spacing w:line="288" w:lineRule="auto"/>
            </w:pPr>
            <w:r>
              <w:rPr>
                <w:sz w:val="21"/>
              </w:rPr>
              <w:t>104</w:t>
            </w:r>
          </w:p>
        </w:tc>
      </w:tr>
      <w:tr w:rsidR="00E92AD3" w14:paraId="5F7B45DD" w14:textId="77777777">
        <w:trPr>
          <w:jc w:val="center"/>
        </w:trPr>
        <w:tc>
          <w:tcPr>
            <w:tcW w:w="2268" w:type="dxa"/>
            <w:tcMar>
              <w:top w:w="80" w:type="dxa"/>
              <w:left w:w="90" w:type="dxa"/>
              <w:bottom w:w="80" w:type="dxa"/>
              <w:right w:w="90" w:type="dxa"/>
            </w:tcMar>
            <w:vAlign w:val="center"/>
          </w:tcPr>
          <w:p w14:paraId="22A39EE6" w14:textId="77777777" w:rsidR="00E92AD3" w:rsidRDefault="00000000">
            <w:pPr>
              <w:spacing w:line="288" w:lineRule="auto"/>
            </w:pPr>
            <w:r>
              <w:rPr>
                <w:sz w:val="21"/>
              </w:rPr>
              <w:t>Week5</w:t>
            </w:r>
          </w:p>
        </w:tc>
        <w:tc>
          <w:tcPr>
            <w:tcW w:w="2268" w:type="dxa"/>
            <w:tcMar>
              <w:top w:w="80" w:type="dxa"/>
              <w:left w:w="90" w:type="dxa"/>
              <w:bottom w:w="80" w:type="dxa"/>
              <w:right w:w="90" w:type="dxa"/>
            </w:tcMar>
            <w:vAlign w:val="center"/>
          </w:tcPr>
          <w:p w14:paraId="7A13AA5A" w14:textId="77777777" w:rsidR="00E92AD3" w:rsidRDefault="00000000">
            <w:pPr>
              <w:spacing w:line="288" w:lineRule="auto"/>
            </w:pPr>
            <w:r>
              <w:rPr>
                <w:sz w:val="21"/>
              </w:rPr>
              <w:t>61</w:t>
            </w:r>
          </w:p>
        </w:tc>
      </w:tr>
      <w:tr w:rsidR="00E92AD3" w14:paraId="4F0448F3" w14:textId="77777777">
        <w:trPr>
          <w:jc w:val="center"/>
        </w:trPr>
        <w:tc>
          <w:tcPr>
            <w:tcW w:w="2268" w:type="dxa"/>
            <w:tcMar>
              <w:top w:w="80" w:type="dxa"/>
              <w:left w:w="90" w:type="dxa"/>
              <w:bottom w:w="80" w:type="dxa"/>
              <w:right w:w="90" w:type="dxa"/>
            </w:tcMar>
            <w:vAlign w:val="center"/>
          </w:tcPr>
          <w:p w14:paraId="17342334" w14:textId="77777777" w:rsidR="00E92AD3" w:rsidRDefault="00000000">
            <w:pPr>
              <w:spacing w:line="288" w:lineRule="auto"/>
            </w:pPr>
            <w:r>
              <w:rPr>
                <w:sz w:val="21"/>
              </w:rPr>
              <w:t>Week6</w:t>
            </w:r>
          </w:p>
        </w:tc>
        <w:tc>
          <w:tcPr>
            <w:tcW w:w="2268" w:type="dxa"/>
            <w:tcMar>
              <w:top w:w="80" w:type="dxa"/>
              <w:left w:w="90" w:type="dxa"/>
              <w:bottom w:w="80" w:type="dxa"/>
              <w:right w:w="90" w:type="dxa"/>
            </w:tcMar>
            <w:vAlign w:val="center"/>
          </w:tcPr>
          <w:p w14:paraId="4637354B" w14:textId="77777777" w:rsidR="00E92AD3" w:rsidRDefault="00000000">
            <w:pPr>
              <w:spacing w:line="288" w:lineRule="auto"/>
            </w:pPr>
            <w:r>
              <w:rPr>
                <w:sz w:val="21"/>
              </w:rPr>
              <w:t>114</w:t>
            </w:r>
          </w:p>
        </w:tc>
      </w:tr>
      <w:tr w:rsidR="00E92AD3" w14:paraId="4DFEDB25" w14:textId="77777777">
        <w:trPr>
          <w:jc w:val="center"/>
        </w:trPr>
        <w:tc>
          <w:tcPr>
            <w:tcW w:w="2268" w:type="dxa"/>
            <w:tcMar>
              <w:top w:w="80" w:type="dxa"/>
              <w:left w:w="90" w:type="dxa"/>
              <w:bottom w:w="80" w:type="dxa"/>
              <w:right w:w="90" w:type="dxa"/>
            </w:tcMar>
            <w:vAlign w:val="center"/>
          </w:tcPr>
          <w:p w14:paraId="726F6FC9" w14:textId="77777777" w:rsidR="00E92AD3" w:rsidRDefault="00000000">
            <w:pPr>
              <w:spacing w:line="288" w:lineRule="auto"/>
            </w:pPr>
            <w:r>
              <w:rPr>
                <w:sz w:val="21"/>
              </w:rPr>
              <w:t>Week7</w:t>
            </w:r>
          </w:p>
        </w:tc>
        <w:tc>
          <w:tcPr>
            <w:tcW w:w="2268" w:type="dxa"/>
            <w:tcMar>
              <w:top w:w="80" w:type="dxa"/>
              <w:left w:w="90" w:type="dxa"/>
              <w:bottom w:w="80" w:type="dxa"/>
              <w:right w:w="90" w:type="dxa"/>
            </w:tcMar>
            <w:vAlign w:val="center"/>
          </w:tcPr>
          <w:p w14:paraId="3820663C" w14:textId="77777777" w:rsidR="00E92AD3" w:rsidRDefault="00000000">
            <w:pPr>
              <w:spacing w:line="288" w:lineRule="auto"/>
            </w:pPr>
            <w:r>
              <w:rPr>
                <w:sz w:val="21"/>
              </w:rPr>
              <w:t>97</w:t>
            </w:r>
          </w:p>
        </w:tc>
      </w:tr>
      <w:tr w:rsidR="00E92AD3" w14:paraId="1B2C3366" w14:textId="77777777">
        <w:trPr>
          <w:jc w:val="center"/>
        </w:trPr>
        <w:tc>
          <w:tcPr>
            <w:tcW w:w="2268" w:type="dxa"/>
            <w:tcMar>
              <w:top w:w="80" w:type="dxa"/>
              <w:left w:w="90" w:type="dxa"/>
              <w:bottom w:w="80" w:type="dxa"/>
              <w:right w:w="90" w:type="dxa"/>
            </w:tcMar>
            <w:vAlign w:val="center"/>
          </w:tcPr>
          <w:p w14:paraId="452A01FE" w14:textId="77777777" w:rsidR="00E92AD3" w:rsidRDefault="00000000">
            <w:pPr>
              <w:spacing w:line="288" w:lineRule="auto"/>
            </w:pPr>
            <w:r>
              <w:rPr>
                <w:sz w:val="21"/>
              </w:rPr>
              <w:t>Week8</w:t>
            </w:r>
          </w:p>
        </w:tc>
        <w:tc>
          <w:tcPr>
            <w:tcW w:w="2268" w:type="dxa"/>
            <w:tcMar>
              <w:top w:w="80" w:type="dxa"/>
              <w:left w:w="90" w:type="dxa"/>
              <w:bottom w:w="80" w:type="dxa"/>
              <w:right w:w="90" w:type="dxa"/>
            </w:tcMar>
            <w:vAlign w:val="center"/>
          </w:tcPr>
          <w:p w14:paraId="779B4829" w14:textId="77777777" w:rsidR="00E92AD3" w:rsidRDefault="00000000">
            <w:pPr>
              <w:spacing w:line="288" w:lineRule="auto"/>
            </w:pPr>
            <w:r>
              <w:rPr>
                <w:sz w:val="21"/>
              </w:rPr>
              <w:t>130</w:t>
            </w:r>
          </w:p>
        </w:tc>
      </w:tr>
      <w:tr w:rsidR="00E92AD3" w14:paraId="46A1CF8A" w14:textId="77777777">
        <w:trPr>
          <w:jc w:val="center"/>
        </w:trPr>
        <w:tc>
          <w:tcPr>
            <w:tcW w:w="2268" w:type="dxa"/>
            <w:tcMar>
              <w:top w:w="80" w:type="dxa"/>
              <w:left w:w="90" w:type="dxa"/>
              <w:bottom w:w="80" w:type="dxa"/>
              <w:right w:w="90" w:type="dxa"/>
            </w:tcMar>
            <w:vAlign w:val="center"/>
          </w:tcPr>
          <w:p w14:paraId="09BC961E" w14:textId="77777777" w:rsidR="00E92AD3" w:rsidRDefault="00000000">
            <w:pPr>
              <w:spacing w:line="288" w:lineRule="auto"/>
            </w:pPr>
            <w:r>
              <w:rPr>
                <w:sz w:val="21"/>
              </w:rPr>
              <w:t>Week9</w:t>
            </w:r>
          </w:p>
        </w:tc>
        <w:tc>
          <w:tcPr>
            <w:tcW w:w="2268" w:type="dxa"/>
            <w:tcMar>
              <w:top w:w="80" w:type="dxa"/>
              <w:left w:w="90" w:type="dxa"/>
              <w:bottom w:w="80" w:type="dxa"/>
              <w:right w:w="90" w:type="dxa"/>
            </w:tcMar>
            <w:vAlign w:val="center"/>
          </w:tcPr>
          <w:p w14:paraId="22D7AA02" w14:textId="77777777" w:rsidR="00E92AD3" w:rsidRDefault="00000000">
            <w:pPr>
              <w:spacing w:line="288" w:lineRule="auto"/>
            </w:pPr>
            <w:r>
              <w:rPr>
                <w:sz w:val="21"/>
              </w:rPr>
              <w:t>58</w:t>
            </w:r>
          </w:p>
        </w:tc>
      </w:tr>
    </w:tbl>
    <w:p w14:paraId="48A3BF8B" w14:textId="77777777" w:rsidR="00E92AD3" w:rsidRDefault="00000000">
      <w:pPr>
        <w:spacing w:after="120" w:line="360" w:lineRule="auto"/>
        <w:ind w:firstLine="420"/>
        <w:jc w:val="both"/>
        <w:rPr>
          <w:lang w:eastAsia="zh-CN"/>
        </w:rPr>
      </w:pPr>
      <w:r>
        <w:rPr>
          <w:lang w:eastAsia="zh-CN"/>
        </w:rPr>
        <w:t>上述统计反映了不同周</w:t>
      </w:r>
      <w:proofErr w:type="gramStart"/>
      <w:r>
        <w:rPr>
          <w:lang w:eastAsia="zh-CN"/>
        </w:rPr>
        <w:t>次材料</w:t>
      </w:r>
      <w:proofErr w:type="gramEnd"/>
      <w:r>
        <w:rPr>
          <w:lang w:eastAsia="zh-CN"/>
        </w:rPr>
        <w:t>在知识库中的相对规模，可用于观察课程内容分布和后续维护重点。</w:t>
      </w:r>
    </w:p>
    <w:p w14:paraId="4CF80C3D" w14:textId="77777777" w:rsidR="00E92AD3" w:rsidRDefault="00000000">
      <w:pPr>
        <w:pStyle w:val="1"/>
        <w:spacing w:before="200" w:after="120"/>
        <w:rPr>
          <w:lang w:eastAsia="zh-CN"/>
        </w:rPr>
      </w:pPr>
      <w:r>
        <w:rPr>
          <w:rFonts w:ascii="SimHei" w:eastAsia="SimHei" w:hAnsi="SimHei"/>
          <w:color w:val="000000"/>
          <w:lang w:eastAsia="zh-CN"/>
        </w:rPr>
        <w:t>附录 B：课程来源文件清单</w:t>
      </w:r>
    </w:p>
    <w:tbl>
      <w:tblPr>
        <w:tblStyle w:val="aff1"/>
        <w:tblW w:w="0" w:type="auto"/>
        <w:jc w:val="center"/>
        <w:tblLayout w:type="fixed"/>
        <w:tblLook w:val="04A0" w:firstRow="1" w:lastRow="0" w:firstColumn="1" w:lastColumn="0" w:noHBand="0" w:noVBand="1"/>
      </w:tblPr>
      <w:tblGrid>
        <w:gridCol w:w="5953"/>
        <w:gridCol w:w="2268"/>
      </w:tblGrid>
      <w:tr w:rsidR="00E92AD3" w14:paraId="162D747F" w14:textId="77777777">
        <w:trPr>
          <w:jc w:val="center"/>
        </w:trPr>
        <w:tc>
          <w:tcPr>
            <w:tcW w:w="5953" w:type="dxa"/>
            <w:shd w:val="clear" w:color="auto" w:fill="F2F2F2"/>
            <w:tcMar>
              <w:top w:w="80" w:type="dxa"/>
              <w:left w:w="90" w:type="dxa"/>
              <w:bottom w:w="80" w:type="dxa"/>
              <w:right w:w="90" w:type="dxa"/>
            </w:tcMar>
            <w:vAlign w:val="center"/>
          </w:tcPr>
          <w:p w14:paraId="62FA6AB5" w14:textId="77777777" w:rsidR="00E92AD3" w:rsidRDefault="00000000">
            <w:pPr>
              <w:spacing w:line="276" w:lineRule="auto"/>
              <w:jc w:val="center"/>
            </w:pPr>
            <w:proofErr w:type="spellStart"/>
            <w:r>
              <w:rPr>
                <w:rFonts w:ascii="SimHei" w:eastAsia="SimHei" w:hAnsi="SimHei"/>
                <w:b/>
                <w:sz w:val="21"/>
              </w:rPr>
              <w:t>来源文件</w:t>
            </w:r>
            <w:proofErr w:type="spellEnd"/>
          </w:p>
        </w:tc>
        <w:tc>
          <w:tcPr>
            <w:tcW w:w="2268" w:type="dxa"/>
            <w:shd w:val="clear" w:color="auto" w:fill="F2F2F2"/>
            <w:tcMar>
              <w:top w:w="80" w:type="dxa"/>
              <w:left w:w="90" w:type="dxa"/>
              <w:bottom w:w="80" w:type="dxa"/>
              <w:right w:w="90" w:type="dxa"/>
            </w:tcMar>
            <w:vAlign w:val="center"/>
          </w:tcPr>
          <w:p w14:paraId="3BDC86D5" w14:textId="77777777" w:rsidR="00E92AD3" w:rsidRDefault="00000000">
            <w:pPr>
              <w:spacing w:line="276" w:lineRule="auto"/>
              <w:jc w:val="center"/>
            </w:pPr>
            <w:r>
              <w:rPr>
                <w:rFonts w:ascii="SimHei" w:eastAsia="SimHei" w:hAnsi="SimHei"/>
                <w:b/>
                <w:sz w:val="21"/>
              </w:rPr>
              <w:t>解析单元数量</w:t>
            </w:r>
          </w:p>
        </w:tc>
      </w:tr>
      <w:tr w:rsidR="00E92AD3" w14:paraId="164D8F25" w14:textId="77777777">
        <w:trPr>
          <w:jc w:val="center"/>
        </w:trPr>
        <w:tc>
          <w:tcPr>
            <w:tcW w:w="5953" w:type="dxa"/>
            <w:tcMar>
              <w:top w:w="80" w:type="dxa"/>
              <w:left w:w="90" w:type="dxa"/>
              <w:bottom w:w="80" w:type="dxa"/>
              <w:right w:w="90" w:type="dxa"/>
            </w:tcMar>
            <w:vAlign w:val="center"/>
          </w:tcPr>
          <w:p w14:paraId="68DADAD1" w14:textId="77777777" w:rsidR="00E92AD3" w:rsidRDefault="00000000">
            <w:pPr>
              <w:spacing w:line="288" w:lineRule="auto"/>
            </w:pPr>
            <w:r>
              <w:rPr>
                <w:sz w:val="21"/>
              </w:rPr>
              <w:t>0.1-DeepLearning-Introduction-C1.pdf</w:t>
            </w:r>
          </w:p>
        </w:tc>
        <w:tc>
          <w:tcPr>
            <w:tcW w:w="2268" w:type="dxa"/>
            <w:tcMar>
              <w:top w:w="80" w:type="dxa"/>
              <w:left w:w="90" w:type="dxa"/>
              <w:bottom w:w="80" w:type="dxa"/>
              <w:right w:w="90" w:type="dxa"/>
            </w:tcMar>
            <w:vAlign w:val="center"/>
          </w:tcPr>
          <w:p w14:paraId="2F0963FC" w14:textId="77777777" w:rsidR="00E92AD3" w:rsidRDefault="00000000">
            <w:pPr>
              <w:spacing w:line="288" w:lineRule="auto"/>
            </w:pPr>
            <w:r>
              <w:rPr>
                <w:sz w:val="21"/>
              </w:rPr>
              <w:t>57</w:t>
            </w:r>
          </w:p>
        </w:tc>
      </w:tr>
      <w:tr w:rsidR="00E92AD3" w14:paraId="6C598B56" w14:textId="77777777">
        <w:trPr>
          <w:jc w:val="center"/>
        </w:trPr>
        <w:tc>
          <w:tcPr>
            <w:tcW w:w="5953" w:type="dxa"/>
            <w:tcMar>
              <w:top w:w="80" w:type="dxa"/>
              <w:left w:w="90" w:type="dxa"/>
              <w:bottom w:w="80" w:type="dxa"/>
              <w:right w:w="90" w:type="dxa"/>
            </w:tcMar>
            <w:vAlign w:val="center"/>
          </w:tcPr>
          <w:p w14:paraId="387934B1" w14:textId="77777777" w:rsidR="00E92AD3" w:rsidRDefault="00000000">
            <w:pPr>
              <w:spacing w:line="288" w:lineRule="auto"/>
            </w:pPr>
            <w:r>
              <w:rPr>
                <w:sz w:val="21"/>
              </w:rPr>
              <w:t>0.2-DeepLearning-Foundations-C2.pdf</w:t>
            </w:r>
          </w:p>
        </w:tc>
        <w:tc>
          <w:tcPr>
            <w:tcW w:w="2268" w:type="dxa"/>
            <w:tcMar>
              <w:top w:w="80" w:type="dxa"/>
              <w:left w:w="90" w:type="dxa"/>
              <w:bottom w:w="80" w:type="dxa"/>
              <w:right w:w="90" w:type="dxa"/>
            </w:tcMar>
            <w:vAlign w:val="center"/>
          </w:tcPr>
          <w:p w14:paraId="1CE73143" w14:textId="77777777" w:rsidR="00E92AD3" w:rsidRDefault="00000000">
            <w:pPr>
              <w:spacing w:line="288" w:lineRule="auto"/>
            </w:pPr>
            <w:r>
              <w:rPr>
                <w:sz w:val="21"/>
              </w:rPr>
              <w:t>82</w:t>
            </w:r>
          </w:p>
        </w:tc>
      </w:tr>
      <w:tr w:rsidR="00E92AD3" w14:paraId="35BC4AF9" w14:textId="77777777">
        <w:trPr>
          <w:jc w:val="center"/>
        </w:trPr>
        <w:tc>
          <w:tcPr>
            <w:tcW w:w="5953" w:type="dxa"/>
            <w:tcMar>
              <w:top w:w="80" w:type="dxa"/>
              <w:left w:w="90" w:type="dxa"/>
              <w:bottom w:w="80" w:type="dxa"/>
              <w:right w:w="90" w:type="dxa"/>
            </w:tcMar>
            <w:vAlign w:val="center"/>
          </w:tcPr>
          <w:p w14:paraId="424364B1" w14:textId="77777777" w:rsidR="00E92AD3" w:rsidRDefault="00000000">
            <w:pPr>
              <w:spacing w:line="288" w:lineRule="auto"/>
            </w:pPr>
            <w:r>
              <w:rPr>
                <w:sz w:val="21"/>
              </w:rPr>
              <w:t>0.2-DeepLearning-Foundations-C3.pdf</w:t>
            </w:r>
          </w:p>
        </w:tc>
        <w:tc>
          <w:tcPr>
            <w:tcW w:w="2268" w:type="dxa"/>
            <w:tcMar>
              <w:top w:w="80" w:type="dxa"/>
              <w:left w:w="90" w:type="dxa"/>
              <w:bottom w:w="80" w:type="dxa"/>
              <w:right w:w="90" w:type="dxa"/>
            </w:tcMar>
            <w:vAlign w:val="center"/>
          </w:tcPr>
          <w:p w14:paraId="2E7ABD48" w14:textId="77777777" w:rsidR="00E92AD3" w:rsidRDefault="00000000">
            <w:pPr>
              <w:spacing w:line="288" w:lineRule="auto"/>
            </w:pPr>
            <w:r>
              <w:rPr>
                <w:sz w:val="21"/>
              </w:rPr>
              <w:t>32</w:t>
            </w:r>
          </w:p>
        </w:tc>
      </w:tr>
      <w:tr w:rsidR="00E92AD3" w14:paraId="10227F1C" w14:textId="77777777">
        <w:trPr>
          <w:jc w:val="center"/>
        </w:trPr>
        <w:tc>
          <w:tcPr>
            <w:tcW w:w="5953" w:type="dxa"/>
            <w:tcMar>
              <w:top w:w="80" w:type="dxa"/>
              <w:left w:w="90" w:type="dxa"/>
              <w:bottom w:w="80" w:type="dxa"/>
              <w:right w:w="90" w:type="dxa"/>
            </w:tcMar>
            <w:vAlign w:val="center"/>
          </w:tcPr>
          <w:p w14:paraId="139507CE" w14:textId="77777777" w:rsidR="00E92AD3" w:rsidRDefault="00000000">
            <w:pPr>
              <w:spacing w:line="288" w:lineRule="auto"/>
            </w:pPr>
            <w:r>
              <w:rPr>
                <w:sz w:val="21"/>
              </w:rPr>
              <w:t>0.3-DeepLearing-CNN-C3.pdf</w:t>
            </w:r>
          </w:p>
        </w:tc>
        <w:tc>
          <w:tcPr>
            <w:tcW w:w="2268" w:type="dxa"/>
            <w:tcMar>
              <w:top w:w="80" w:type="dxa"/>
              <w:left w:w="90" w:type="dxa"/>
              <w:bottom w:w="80" w:type="dxa"/>
              <w:right w:w="90" w:type="dxa"/>
            </w:tcMar>
            <w:vAlign w:val="center"/>
          </w:tcPr>
          <w:p w14:paraId="5759190A" w14:textId="77777777" w:rsidR="00E92AD3" w:rsidRDefault="00000000">
            <w:pPr>
              <w:spacing w:line="288" w:lineRule="auto"/>
            </w:pPr>
            <w:r>
              <w:rPr>
                <w:sz w:val="21"/>
              </w:rPr>
              <w:t>59</w:t>
            </w:r>
          </w:p>
        </w:tc>
      </w:tr>
      <w:tr w:rsidR="00E92AD3" w14:paraId="231078FB" w14:textId="77777777">
        <w:trPr>
          <w:jc w:val="center"/>
        </w:trPr>
        <w:tc>
          <w:tcPr>
            <w:tcW w:w="5953" w:type="dxa"/>
            <w:tcMar>
              <w:top w:w="80" w:type="dxa"/>
              <w:left w:w="90" w:type="dxa"/>
              <w:bottom w:w="80" w:type="dxa"/>
              <w:right w:w="90" w:type="dxa"/>
            </w:tcMar>
            <w:vAlign w:val="center"/>
          </w:tcPr>
          <w:p w14:paraId="16730CEC" w14:textId="77777777" w:rsidR="00E92AD3" w:rsidRDefault="00000000">
            <w:pPr>
              <w:spacing w:line="288" w:lineRule="auto"/>
            </w:pPr>
            <w:r>
              <w:rPr>
                <w:sz w:val="21"/>
              </w:rPr>
              <w:t>0.3-DeepLearing-CNN-C4.pdf</w:t>
            </w:r>
          </w:p>
        </w:tc>
        <w:tc>
          <w:tcPr>
            <w:tcW w:w="2268" w:type="dxa"/>
            <w:tcMar>
              <w:top w:w="80" w:type="dxa"/>
              <w:left w:w="90" w:type="dxa"/>
              <w:bottom w:w="80" w:type="dxa"/>
              <w:right w:w="90" w:type="dxa"/>
            </w:tcMar>
            <w:vAlign w:val="center"/>
          </w:tcPr>
          <w:p w14:paraId="56C3729B" w14:textId="77777777" w:rsidR="00E92AD3" w:rsidRDefault="00000000">
            <w:pPr>
              <w:spacing w:line="288" w:lineRule="auto"/>
            </w:pPr>
            <w:r>
              <w:rPr>
                <w:sz w:val="21"/>
              </w:rPr>
              <w:t>104</w:t>
            </w:r>
          </w:p>
        </w:tc>
      </w:tr>
      <w:tr w:rsidR="00E92AD3" w14:paraId="45CDC45A" w14:textId="77777777">
        <w:trPr>
          <w:jc w:val="center"/>
        </w:trPr>
        <w:tc>
          <w:tcPr>
            <w:tcW w:w="5953" w:type="dxa"/>
            <w:tcMar>
              <w:top w:w="80" w:type="dxa"/>
              <w:left w:w="90" w:type="dxa"/>
              <w:bottom w:w="80" w:type="dxa"/>
              <w:right w:w="90" w:type="dxa"/>
            </w:tcMar>
            <w:vAlign w:val="center"/>
          </w:tcPr>
          <w:p w14:paraId="49FDF266" w14:textId="77777777" w:rsidR="00E92AD3" w:rsidRDefault="00000000">
            <w:pPr>
              <w:spacing w:line="288" w:lineRule="auto"/>
            </w:pPr>
            <w:r>
              <w:rPr>
                <w:sz w:val="21"/>
              </w:rPr>
              <w:t>0.3-DeepLearing-CNN-C5.pdf</w:t>
            </w:r>
          </w:p>
        </w:tc>
        <w:tc>
          <w:tcPr>
            <w:tcW w:w="2268" w:type="dxa"/>
            <w:tcMar>
              <w:top w:w="80" w:type="dxa"/>
              <w:left w:w="90" w:type="dxa"/>
              <w:bottom w:w="80" w:type="dxa"/>
              <w:right w:w="90" w:type="dxa"/>
            </w:tcMar>
            <w:vAlign w:val="center"/>
          </w:tcPr>
          <w:p w14:paraId="2E491C41" w14:textId="77777777" w:rsidR="00E92AD3" w:rsidRDefault="00000000">
            <w:pPr>
              <w:spacing w:line="288" w:lineRule="auto"/>
            </w:pPr>
            <w:r>
              <w:rPr>
                <w:sz w:val="21"/>
              </w:rPr>
              <w:t>61</w:t>
            </w:r>
          </w:p>
        </w:tc>
      </w:tr>
      <w:tr w:rsidR="00E92AD3" w14:paraId="24146F4E" w14:textId="77777777">
        <w:trPr>
          <w:jc w:val="center"/>
        </w:trPr>
        <w:tc>
          <w:tcPr>
            <w:tcW w:w="5953" w:type="dxa"/>
            <w:tcMar>
              <w:top w:w="80" w:type="dxa"/>
              <w:left w:w="90" w:type="dxa"/>
              <w:bottom w:w="80" w:type="dxa"/>
              <w:right w:w="90" w:type="dxa"/>
            </w:tcMar>
            <w:vAlign w:val="center"/>
          </w:tcPr>
          <w:p w14:paraId="01F28944" w14:textId="77777777" w:rsidR="00E92AD3" w:rsidRDefault="00000000">
            <w:pPr>
              <w:spacing w:line="288" w:lineRule="auto"/>
            </w:pPr>
            <w:r>
              <w:rPr>
                <w:sz w:val="21"/>
              </w:rPr>
              <w:t>0.4-DeepLearing-RNN-C6.pdf</w:t>
            </w:r>
          </w:p>
        </w:tc>
        <w:tc>
          <w:tcPr>
            <w:tcW w:w="2268" w:type="dxa"/>
            <w:tcMar>
              <w:top w:w="80" w:type="dxa"/>
              <w:left w:w="90" w:type="dxa"/>
              <w:bottom w:w="80" w:type="dxa"/>
              <w:right w:w="90" w:type="dxa"/>
            </w:tcMar>
            <w:vAlign w:val="center"/>
          </w:tcPr>
          <w:p w14:paraId="50889DA4" w14:textId="77777777" w:rsidR="00E92AD3" w:rsidRDefault="00000000">
            <w:pPr>
              <w:spacing w:line="288" w:lineRule="auto"/>
            </w:pPr>
            <w:r>
              <w:rPr>
                <w:sz w:val="21"/>
              </w:rPr>
              <w:t>114</w:t>
            </w:r>
          </w:p>
        </w:tc>
      </w:tr>
      <w:tr w:rsidR="00E92AD3" w14:paraId="2A675CDD" w14:textId="77777777">
        <w:trPr>
          <w:jc w:val="center"/>
        </w:trPr>
        <w:tc>
          <w:tcPr>
            <w:tcW w:w="5953" w:type="dxa"/>
            <w:tcMar>
              <w:top w:w="80" w:type="dxa"/>
              <w:left w:w="90" w:type="dxa"/>
              <w:bottom w:w="80" w:type="dxa"/>
              <w:right w:w="90" w:type="dxa"/>
            </w:tcMar>
            <w:vAlign w:val="center"/>
          </w:tcPr>
          <w:p w14:paraId="3EFEBBD5" w14:textId="77777777" w:rsidR="00E92AD3" w:rsidRDefault="00000000">
            <w:pPr>
              <w:spacing w:line="288" w:lineRule="auto"/>
            </w:pPr>
            <w:r>
              <w:rPr>
                <w:sz w:val="21"/>
              </w:rPr>
              <w:lastRenderedPageBreak/>
              <w:t>0.5-Transformer-C7.pdf</w:t>
            </w:r>
          </w:p>
        </w:tc>
        <w:tc>
          <w:tcPr>
            <w:tcW w:w="2268" w:type="dxa"/>
            <w:tcMar>
              <w:top w:w="80" w:type="dxa"/>
              <w:left w:w="90" w:type="dxa"/>
              <w:bottom w:w="80" w:type="dxa"/>
              <w:right w:w="90" w:type="dxa"/>
            </w:tcMar>
            <w:vAlign w:val="center"/>
          </w:tcPr>
          <w:p w14:paraId="4D78B292" w14:textId="77777777" w:rsidR="00E92AD3" w:rsidRDefault="00000000">
            <w:pPr>
              <w:spacing w:line="288" w:lineRule="auto"/>
            </w:pPr>
            <w:r>
              <w:rPr>
                <w:sz w:val="21"/>
              </w:rPr>
              <w:t>97</w:t>
            </w:r>
          </w:p>
        </w:tc>
      </w:tr>
      <w:tr w:rsidR="00E92AD3" w14:paraId="418F764D" w14:textId="77777777">
        <w:trPr>
          <w:jc w:val="center"/>
        </w:trPr>
        <w:tc>
          <w:tcPr>
            <w:tcW w:w="5953" w:type="dxa"/>
            <w:tcMar>
              <w:top w:w="80" w:type="dxa"/>
              <w:left w:w="90" w:type="dxa"/>
              <w:bottom w:w="80" w:type="dxa"/>
              <w:right w:w="90" w:type="dxa"/>
            </w:tcMar>
            <w:vAlign w:val="center"/>
          </w:tcPr>
          <w:p w14:paraId="5A624B3F" w14:textId="77777777" w:rsidR="00E92AD3" w:rsidRDefault="00000000">
            <w:pPr>
              <w:spacing w:line="288" w:lineRule="auto"/>
            </w:pPr>
            <w:r>
              <w:rPr>
                <w:sz w:val="21"/>
              </w:rPr>
              <w:t>0.5-Transformer-C8.pdf</w:t>
            </w:r>
          </w:p>
        </w:tc>
        <w:tc>
          <w:tcPr>
            <w:tcW w:w="2268" w:type="dxa"/>
            <w:tcMar>
              <w:top w:w="80" w:type="dxa"/>
              <w:left w:w="90" w:type="dxa"/>
              <w:bottom w:w="80" w:type="dxa"/>
              <w:right w:w="90" w:type="dxa"/>
            </w:tcMar>
            <w:vAlign w:val="center"/>
          </w:tcPr>
          <w:p w14:paraId="07ED9C3D" w14:textId="77777777" w:rsidR="00E92AD3" w:rsidRDefault="00000000">
            <w:pPr>
              <w:spacing w:line="288" w:lineRule="auto"/>
            </w:pPr>
            <w:r>
              <w:rPr>
                <w:sz w:val="21"/>
              </w:rPr>
              <w:t>54</w:t>
            </w:r>
          </w:p>
        </w:tc>
      </w:tr>
      <w:tr w:rsidR="00E92AD3" w14:paraId="151B61B2" w14:textId="77777777">
        <w:trPr>
          <w:jc w:val="center"/>
        </w:trPr>
        <w:tc>
          <w:tcPr>
            <w:tcW w:w="5953" w:type="dxa"/>
            <w:tcMar>
              <w:top w:w="80" w:type="dxa"/>
              <w:left w:w="90" w:type="dxa"/>
              <w:bottom w:w="80" w:type="dxa"/>
              <w:right w:w="90" w:type="dxa"/>
            </w:tcMar>
            <w:vAlign w:val="center"/>
          </w:tcPr>
          <w:p w14:paraId="37BA2CE8" w14:textId="77777777" w:rsidR="00E92AD3" w:rsidRDefault="00000000">
            <w:pPr>
              <w:spacing w:line="288" w:lineRule="auto"/>
            </w:pPr>
            <w:r>
              <w:rPr>
                <w:sz w:val="21"/>
              </w:rPr>
              <w:t>0.6-GAN-C8.pdf</w:t>
            </w:r>
          </w:p>
        </w:tc>
        <w:tc>
          <w:tcPr>
            <w:tcW w:w="2268" w:type="dxa"/>
            <w:tcMar>
              <w:top w:w="80" w:type="dxa"/>
              <w:left w:w="90" w:type="dxa"/>
              <w:bottom w:w="80" w:type="dxa"/>
              <w:right w:w="90" w:type="dxa"/>
            </w:tcMar>
            <w:vAlign w:val="center"/>
          </w:tcPr>
          <w:p w14:paraId="7C599E50" w14:textId="77777777" w:rsidR="00E92AD3" w:rsidRDefault="00000000">
            <w:pPr>
              <w:spacing w:line="288" w:lineRule="auto"/>
            </w:pPr>
            <w:r>
              <w:rPr>
                <w:sz w:val="21"/>
              </w:rPr>
              <w:t>76</w:t>
            </w:r>
          </w:p>
        </w:tc>
      </w:tr>
      <w:tr w:rsidR="00E92AD3" w14:paraId="3D998B74" w14:textId="77777777">
        <w:trPr>
          <w:jc w:val="center"/>
        </w:trPr>
        <w:tc>
          <w:tcPr>
            <w:tcW w:w="5953" w:type="dxa"/>
            <w:tcMar>
              <w:top w:w="80" w:type="dxa"/>
              <w:left w:w="90" w:type="dxa"/>
              <w:bottom w:w="80" w:type="dxa"/>
              <w:right w:w="90" w:type="dxa"/>
            </w:tcMar>
            <w:vAlign w:val="center"/>
          </w:tcPr>
          <w:p w14:paraId="567F9C3D" w14:textId="77777777" w:rsidR="00E92AD3" w:rsidRDefault="00000000">
            <w:pPr>
              <w:spacing w:line="288" w:lineRule="auto"/>
            </w:pPr>
            <w:r>
              <w:rPr>
                <w:sz w:val="21"/>
              </w:rPr>
              <w:t>0.6-GAN-C9.pdf</w:t>
            </w:r>
          </w:p>
        </w:tc>
        <w:tc>
          <w:tcPr>
            <w:tcW w:w="2268" w:type="dxa"/>
            <w:tcMar>
              <w:top w:w="80" w:type="dxa"/>
              <w:left w:w="90" w:type="dxa"/>
              <w:bottom w:w="80" w:type="dxa"/>
              <w:right w:w="90" w:type="dxa"/>
            </w:tcMar>
            <w:vAlign w:val="center"/>
          </w:tcPr>
          <w:p w14:paraId="7899C14C" w14:textId="77777777" w:rsidR="00E92AD3" w:rsidRDefault="00000000">
            <w:pPr>
              <w:spacing w:line="288" w:lineRule="auto"/>
            </w:pPr>
            <w:r>
              <w:rPr>
                <w:sz w:val="21"/>
              </w:rPr>
              <w:t>58</w:t>
            </w:r>
          </w:p>
        </w:tc>
      </w:tr>
      <w:tr w:rsidR="00E92AD3" w14:paraId="24DA2659" w14:textId="77777777">
        <w:trPr>
          <w:jc w:val="center"/>
        </w:trPr>
        <w:tc>
          <w:tcPr>
            <w:tcW w:w="5953" w:type="dxa"/>
            <w:tcMar>
              <w:top w:w="80" w:type="dxa"/>
              <w:left w:w="90" w:type="dxa"/>
              <w:bottom w:w="80" w:type="dxa"/>
              <w:right w:w="90" w:type="dxa"/>
            </w:tcMar>
            <w:vAlign w:val="center"/>
          </w:tcPr>
          <w:p w14:paraId="4687AAF2" w14:textId="77777777" w:rsidR="00E92AD3" w:rsidRDefault="00000000">
            <w:pPr>
              <w:spacing w:line="288" w:lineRule="auto"/>
            </w:pPr>
            <w:r>
              <w:rPr>
                <w:sz w:val="21"/>
              </w:rPr>
              <w:t>0.6-GenerativeModel-C10.pdf</w:t>
            </w:r>
          </w:p>
        </w:tc>
        <w:tc>
          <w:tcPr>
            <w:tcW w:w="2268" w:type="dxa"/>
            <w:tcMar>
              <w:top w:w="80" w:type="dxa"/>
              <w:left w:w="90" w:type="dxa"/>
              <w:bottom w:w="80" w:type="dxa"/>
              <w:right w:w="90" w:type="dxa"/>
            </w:tcMar>
            <w:vAlign w:val="center"/>
          </w:tcPr>
          <w:p w14:paraId="5DB5DC88" w14:textId="77777777" w:rsidR="00E92AD3" w:rsidRDefault="00000000">
            <w:pPr>
              <w:spacing w:line="288" w:lineRule="auto"/>
            </w:pPr>
            <w:r>
              <w:rPr>
                <w:sz w:val="21"/>
              </w:rPr>
              <w:t>100</w:t>
            </w:r>
          </w:p>
        </w:tc>
      </w:tr>
      <w:tr w:rsidR="00E92AD3" w14:paraId="22727566" w14:textId="77777777">
        <w:trPr>
          <w:jc w:val="center"/>
        </w:trPr>
        <w:tc>
          <w:tcPr>
            <w:tcW w:w="5953" w:type="dxa"/>
            <w:tcMar>
              <w:top w:w="80" w:type="dxa"/>
              <w:left w:w="90" w:type="dxa"/>
              <w:bottom w:w="80" w:type="dxa"/>
              <w:right w:w="90" w:type="dxa"/>
            </w:tcMar>
            <w:vAlign w:val="center"/>
          </w:tcPr>
          <w:p w14:paraId="5FFDEF1C" w14:textId="77777777" w:rsidR="00E92AD3" w:rsidRDefault="00000000">
            <w:pPr>
              <w:spacing w:line="288" w:lineRule="auto"/>
            </w:pPr>
            <w:r>
              <w:rPr>
                <w:sz w:val="21"/>
              </w:rPr>
              <w:t>0.7-RegularizationOptimization-C11.pdf</w:t>
            </w:r>
          </w:p>
        </w:tc>
        <w:tc>
          <w:tcPr>
            <w:tcW w:w="2268" w:type="dxa"/>
            <w:tcMar>
              <w:top w:w="80" w:type="dxa"/>
              <w:left w:w="90" w:type="dxa"/>
              <w:bottom w:w="80" w:type="dxa"/>
              <w:right w:w="90" w:type="dxa"/>
            </w:tcMar>
            <w:vAlign w:val="center"/>
          </w:tcPr>
          <w:p w14:paraId="2BCAE9A7" w14:textId="77777777" w:rsidR="00E92AD3" w:rsidRDefault="00000000">
            <w:pPr>
              <w:spacing w:line="288" w:lineRule="auto"/>
            </w:pPr>
            <w:r>
              <w:rPr>
                <w:sz w:val="21"/>
              </w:rPr>
              <w:t>68</w:t>
            </w:r>
          </w:p>
        </w:tc>
      </w:tr>
      <w:tr w:rsidR="00E92AD3" w14:paraId="57C60B8B" w14:textId="77777777">
        <w:trPr>
          <w:jc w:val="center"/>
        </w:trPr>
        <w:tc>
          <w:tcPr>
            <w:tcW w:w="5953" w:type="dxa"/>
            <w:tcMar>
              <w:top w:w="80" w:type="dxa"/>
              <w:left w:w="90" w:type="dxa"/>
              <w:bottom w:w="80" w:type="dxa"/>
              <w:right w:w="90" w:type="dxa"/>
            </w:tcMar>
            <w:vAlign w:val="center"/>
          </w:tcPr>
          <w:p w14:paraId="1C0E99B5" w14:textId="77777777" w:rsidR="00E92AD3" w:rsidRDefault="00000000">
            <w:pPr>
              <w:spacing w:line="288" w:lineRule="auto"/>
            </w:pPr>
            <w:r>
              <w:rPr>
                <w:sz w:val="21"/>
              </w:rPr>
              <w:t>0.7-RegularizationOptimization-C12.pdf</w:t>
            </w:r>
          </w:p>
        </w:tc>
        <w:tc>
          <w:tcPr>
            <w:tcW w:w="2268" w:type="dxa"/>
            <w:tcMar>
              <w:top w:w="80" w:type="dxa"/>
              <w:left w:w="90" w:type="dxa"/>
              <w:bottom w:w="80" w:type="dxa"/>
              <w:right w:w="90" w:type="dxa"/>
            </w:tcMar>
            <w:vAlign w:val="center"/>
          </w:tcPr>
          <w:p w14:paraId="772B6B73" w14:textId="77777777" w:rsidR="00E92AD3" w:rsidRDefault="00000000">
            <w:pPr>
              <w:spacing w:line="288" w:lineRule="auto"/>
            </w:pPr>
            <w:r>
              <w:rPr>
                <w:sz w:val="21"/>
              </w:rPr>
              <w:t>81</w:t>
            </w:r>
          </w:p>
        </w:tc>
      </w:tr>
      <w:tr w:rsidR="00E92AD3" w14:paraId="19DEBAA0" w14:textId="77777777">
        <w:trPr>
          <w:jc w:val="center"/>
        </w:trPr>
        <w:tc>
          <w:tcPr>
            <w:tcW w:w="5953" w:type="dxa"/>
            <w:tcMar>
              <w:top w:w="80" w:type="dxa"/>
              <w:left w:w="90" w:type="dxa"/>
              <w:bottom w:w="80" w:type="dxa"/>
              <w:right w:w="90" w:type="dxa"/>
            </w:tcMar>
            <w:vAlign w:val="center"/>
          </w:tcPr>
          <w:p w14:paraId="63B5BB92" w14:textId="77777777" w:rsidR="00E92AD3" w:rsidRDefault="00000000">
            <w:pPr>
              <w:spacing w:line="288" w:lineRule="auto"/>
            </w:pPr>
            <w:r>
              <w:rPr>
                <w:sz w:val="21"/>
              </w:rPr>
              <w:t>0.8-DeepLearning-tools-C13_modified.pdf</w:t>
            </w:r>
          </w:p>
        </w:tc>
        <w:tc>
          <w:tcPr>
            <w:tcW w:w="2268" w:type="dxa"/>
            <w:tcMar>
              <w:top w:w="80" w:type="dxa"/>
              <w:left w:w="90" w:type="dxa"/>
              <w:bottom w:w="80" w:type="dxa"/>
              <w:right w:w="90" w:type="dxa"/>
            </w:tcMar>
            <w:vAlign w:val="center"/>
          </w:tcPr>
          <w:p w14:paraId="4DE9B557" w14:textId="77777777" w:rsidR="00E92AD3" w:rsidRDefault="00000000">
            <w:pPr>
              <w:spacing w:line="288" w:lineRule="auto"/>
            </w:pPr>
            <w:r>
              <w:rPr>
                <w:sz w:val="21"/>
              </w:rPr>
              <w:t>132</w:t>
            </w:r>
          </w:p>
        </w:tc>
      </w:tr>
      <w:tr w:rsidR="00E92AD3" w14:paraId="7A323DD8" w14:textId="77777777">
        <w:trPr>
          <w:jc w:val="center"/>
        </w:trPr>
        <w:tc>
          <w:tcPr>
            <w:tcW w:w="5953" w:type="dxa"/>
            <w:tcMar>
              <w:top w:w="80" w:type="dxa"/>
              <w:left w:w="90" w:type="dxa"/>
              <w:bottom w:w="80" w:type="dxa"/>
              <w:right w:w="90" w:type="dxa"/>
            </w:tcMar>
            <w:vAlign w:val="center"/>
          </w:tcPr>
          <w:p w14:paraId="10AA54CF" w14:textId="77777777" w:rsidR="00E92AD3" w:rsidRDefault="00000000">
            <w:pPr>
              <w:spacing w:line="288" w:lineRule="auto"/>
            </w:pPr>
            <w:r>
              <w:rPr>
                <w:sz w:val="21"/>
              </w:rPr>
              <w:t>DeepForest-C11.pdf</w:t>
            </w:r>
          </w:p>
        </w:tc>
        <w:tc>
          <w:tcPr>
            <w:tcW w:w="2268" w:type="dxa"/>
            <w:tcMar>
              <w:top w:w="80" w:type="dxa"/>
              <w:left w:w="90" w:type="dxa"/>
              <w:bottom w:w="80" w:type="dxa"/>
              <w:right w:w="90" w:type="dxa"/>
            </w:tcMar>
            <w:vAlign w:val="center"/>
          </w:tcPr>
          <w:p w14:paraId="71844404" w14:textId="77777777" w:rsidR="00E92AD3" w:rsidRDefault="00000000">
            <w:pPr>
              <w:spacing w:line="288" w:lineRule="auto"/>
            </w:pPr>
            <w:r>
              <w:rPr>
                <w:sz w:val="21"/>
              </w:rPr>
              <w:t>26</w:t>
            </w:r>
          </w:p>
        </w:tc>
      </w:tr>
    </w:tbl>
    <w:p w14:paraId="747B72FD" w14:textId="77777777" w:rsidR="00E92AD3" w:rsidRDefault="00000000">
      <w:pPr>
        <w:pStyle w:val="1"/>
        <w:spacing w:before="200" w:after="120"/>
        <w:rPr>
          <w:lang w:eastAsia="zh-CN"/>
        </w:rPr>
      </w:pPr>
      <w:r>
        <w:rPr>
          <w:rFonts w:ascii="SimHei" w:eastAsia="SimHei" w:hAnsi="SimHei"/>
          <w:color w:val="000000"/>
          <w:lang w:eastAsia="zh-CN"/>
        </w:rPr>
        <w:t>附录 C：平台主要功能清单</w:t>
      </w:r>
    </w:p>
    <w:tbl>
      <w:tblPr>
        <w:tblStyle w:val="aff1"/>
        <w:tblW w:w="0" w:type="auto"/>
        <w:jc w:val="center"/>
        <w:tblLayout w:type="fixed"/>
        <w:tblLook w:val="04A0" w:firstRow="1" w:lastRow="0" w:firstColumn="1" w:lastColumn="0" w:noHBand="0" w:noVBand="1"/>
      </w:tblPr>
      <w:tblGrid>
        <w:gridCol w:w="1814"/>
        <w:gridCol w:w="2494"/>
        <w:gridCol w:w="4082"/>
      </w:tblGrid>
      <w:tr w:rsidR="00E92AD3" w14:paraId="246ECE5F" w14:textId="77777777">
        <w:trPr>
          <w:jc w:val="center"/>
        </w:trPr>
        <w:tc>
          <w:tcPr>
            <w:tcW w:w="1814" w:type="dxa"/>
            <w:shd w:val="clear" w:color="auto" w:fill="F2F2F2"/>
            <w:tcMar>
              <w:top w:w="80" w:type="dxa"/>
              <w:left w:w="90" w:type="dxa"/>
              <w:bottom w:w="80" w:type="dxa"/>
              <w:right w:w="90" w:type="dxa"/>
            </w:tcMar>
            <w:vAlign w:val="center"/>
          </w:tcPr>
          <w:p w14:paraId="3EF746ED" w14:textId="77777777" w:rsidR="00E92AD3" w:rsidRDefault="00000000">
            <w:pPr>
              <w:spacing w:line="276" w:lineRule="auto"/>
              <w:jc w:val="center"/>
            </w:pPr>
            <w:proofErr w:type="spellStart"/>
            <w:r>
              <w:rPr>
                <w:rFonts w:ascii="SimHei" w:eastAsia="SimHei" w:hAnsi="SimHei"/>
                <w:b/>
                <w:sz w:val="21"/>
              </w:rPr>
              <w:t>类别</w:t>
            </w:r>
            <w:proofErr w:type="spellEnd"/>
          </w:p>
        </w:tc>
        <w:tc>
          <w:tcPr>
            <w:tcW w:w="2494" w:type="dxa"/>
            <w:shd w:val="clear" w:color="auto" w:fill="F2F2F2"/>
            <w:tcMar>
              <w:top w:w="80" w:type="dxa"/>
              <w:left w:w="90" w:type="dxa"/>
              <w:bottom w:w="80" w:type="dxa"/>
              <w:right w:w="90" w:type="dxa"/>
            </w:tcMar>
            <w:vAlign w:val="center"/>
          </w:tcPr>
          <w:p w14:paraId="2F68C50B" w14:textId="77777777" w:rsidR="00E92AD3" w:rsidRDefault="00000000">
            <w:pPr>
              <w:spacing w:line="276" w:lineRule="auto"/>
              <w:jc w:val="center"/>
            </w:pPr>
            <w:r>
              <w:rPr>
                <w:rFonts w:ascii="SimHei" w:eastAsia="SimHei" w:hAnsi="SimHei"/>
                <w:b/>
                <w:sz w:val="21"/>
              </w:rPr>
              <w:t>页面/模块</w:t>
            </w:r>
          </w:p>
        </w:tc>
        <w:tc>
          <w:tcPr>
            <w:tcW w:w="4082" w:type="dxa"/>
            <w:shd w:val="clear" w:color="auto" w:fill="F2F2F2"/>
            <w:tcMar>
              <w:top w:w="80" w:type="dxa"/>
              <w:left w:w="90" w:type="dxa"/>
              <w:bottom w:w="80" w:type="dxa"/>
              <w:right w:w="90" w:type="dxa"/>
            </w:tcMar>
            <w:vAlign w:val="center"/>
          </w:tcPr>
          <w:p w14:paraId="615C13C1" w14:textId="77777777" w:rsidR="00E92AD3" w:rsidRDefault="00000000">
            <w:pPr>
              <w:spacing w:line="276" w:lineRule="auto"/>
              <w:jc w:val="center"/>
            </w:pPr>
            <w:r>
              <w:rPr>
                <w:rFonts w:ascii="SimHei" w:eastAsia="SimHei" w:hAnsi="SimHei"/>
                <w:b/>
                <w:sz w:val="21"/>
              </w:rPr>
              <w:t>主要作用</w:t>
            </w:r>
          </w:p>
        </w:tc>
      </w:tr>
      <w:tr w:rsidR="00E92AD3" w14:paraId="6AFCE479" w14:textId="77777777">
        <w:trPr>
          <w:jc w:val="center"/>
        </w:trPr>
        <w:tc>
          <w:tcPr>
            <w:tcW w:w="1814" w:type="dxa"/>
            <w:tcMar>
              <w:top w:w="80" w:type="dxa"/>
              <w:left w:w="90" w:type="dxa"/>
              <w:bottom w:w="80" w:type="dxa"/>
              <w:right w:w="90" w:type="dxa"/>
            </w:tcMar>
            <w:vAlign w:val="center"/>
          </w:tcPr>
          <w:p w14:paraId="49EFE4A2" w14:textId="77777777" w:rsidR="00E92AD3" w:rsidRDefault="00000000">
            <w:pPr>
              <w:spacing w:line="288" w:lineRule="auto"/>
            </w:pPr>
            <w:r>
              <w:rPr>
                <w:sz w:val="21"/>
              </w:rPr>
              <w:t>学生端</w:t>
            </w:r>
          </w:p>
        </w:tc>
        <w:tc>
          <w:tcPr>
            <w:tcW w:w="2494" w:type="dxa"/>
            <w:tcMar>
              <w:top w:w="80" w:type="dxa"/>
              <w:left w:w="90" w:type="dxa"/>
              <w:bottom w:w="80" w:type="dxa"/>
              <w:right w:w="90" w:type="dxa"/>
            </w:tcMar>
            <w:vAlign w:val="center"/>
          </w:tcPr>
          <w:p w14:paraId="1322F7B1" w14:textId="77777777" w:rsidR="00E92AD3" w:rsidRDefault="00000000">
            <w:pPr>
              <w:spacing w:line="288" w:lineRule="auto"/>
            </w:pPr>
            <w:r>
              <w:rPr>
                <w:sz w:val="21"/>
              </w:rPr>
              <w:t>登录注册</w:t>
            </w:r>
          </w:p>
        </w:tc>
        <w:tc>
          <w:tcPr>
            <w:tcW w:w="4082" w:type="dxa"/>
            <w:tcMar>
              <w:top w:w="80" w:type="dxa"/>
              <w:left w:w="90" w:type="dxa"/>
              <w:bottom w:w="80" w:type="dxa"/>
              <w:right w:w="90" w:type="dxa"/>
            </w:tcMar>
            <w:vAlign w:val="center"/>
          </w:tcPr>
          <w:p w14:paraId="3F84F6CD" w14:textId="77777777" w:rsidR="00E92AD3" w:rsidRDefault="00000000">
            <w:pPr>
              <w:spacing w:line="288" w:lineRule="auto"/>
              <w:rPr>
                <w:lang w:eastAsia="zh-CN"/>
              </w:rPr>
            </w:pPr>
            <w:r>
              <w:rPr>
                <w:sz w:val="21"/>
                <w:lang w:eastAsia="zh-CN"/>
              </w:rPr>
              <w:t>完成身份认证，绑定个人学习记录与历史会话</w:t>
            </w:r>
          </w:p>
        </w:tc>
      </w:tr>
      <w:tr w:rsidR="00E92AD3" w14:paraId="583FDAB6" w14:textId="77777777">
        <w:trPr>
          <w:jc w:val="center"/>
        </w:trPr>
        <w:tc>
          <w:tcPr>
            <w:tcW w:w="1814" w:type="dxa"/>
            <w:tcMar>
              <w:top w:w="80" w:type="dxa"/>
              <w:left w:w="90" w:type="dxa"/>
              <w:bottom w:w="80" w:type="dxa"/>
              <w:right w:w="90" w:type="dxa"/>
            </w:tcMar>
            <w:vAlign w:val="center"/>
          </w:tcPr>
          <w:p w14:paraId="02D5D32C" w14:textId="77777777" w:rsidR="00E92AD3" w:rsidRDefault="00000000">
            <w:pPr>
              <w:spacing w:line="288" w:lineRule="auto"/>
            </w:pPr>
            <w:proofErr w:type="spellStart"/>
            <w:r>
              <w:rPr>
                <w:sz w:val="21"/>
              </w:rPr>
              <w:t>学生端</w:t>
            </w:r>
            <w:proofErr w:type="spellEnd"/>
          </w:p>
        </w:tc>
        <w:tc>
          <w:tcPr>
            <w:tcW w:w="2494" w:type="dxa"/>
            <w:tcMar>
              <w:top w:w="80" w:type="dxa"/>
              <w:left w:w="90" w:type="dxa"/>
              <w:bottom w:w="80" w:type="dxa"/>
              <w:right w:w="90" w:type="dxa"/>
            </w:tcMar>
            <w:vAlign w:val="center"/>
          </w:tcPr>
          <w:p w14:paraId="6012F0F6" w14:textId="77777777" w:rsidR="00E92AD3" w:rsidRDefault="00000000">
            <w:pPr>
              <w:spacing w:line="288" w:lineRule="auto"/>
            </w:pPr>
            <w:r>
              <w:rPr>
                <w:sz w:val="21"/>
              </w:rPr>
              <w:t>智能问答</w:t>
            </w:r>
          </w:p>
        </w:tc>
        <w:tc>
          <w:tcPr>
            <w:tcW w:w="4082" w:type="dxa"/>
            <w:tcMar>
              <w:top w:w="80" w:type="dxa"/>
              <w:left w:w="90" w:type="dxa"/>
              <w:bottom w:w="80" w:type="dxa"/>
              <w:right w:w="90" w:type="dxa"/>
            </w:tcMar>
            <w:vAlign w:val="center"/>
          </w:tcPr>
          <w:p w14:paraId="51B2ED21" w14:textId="77777777" w:rsidR="00E92AD3" w:rsidRDefault="00000000">
            <w:pPr>
              <w:spacing w:line="288" w:lineRule="auto"/>
              <w:rPr>
                <w:lang w:eastAsia="zh-CN"/>
              </w:rPr>
            </w:pPr>
            <w:r>
              <w:rPr>
                <w:sz w:val="21"/>
                <w:lang w:eastAsia="zh-CN"/>
              </w:rPr>
              <w:t>围绕课程知识进行自然语言问答，并提供来源回看入口</w:t>
            </w:r>
          </w:p>
        </w:tc>
      </w:tr>
      <w:tr w:rsidR="00E92AD3" w14:paraId="473DD8F7" w14:textId="77777777">
        <w:trPr>
          <w:jc w:val="center"/>
        </w:trPr>
        <w:tc>
          <w:tcPr>
            <w:tcW w:w="1814" w:type="dxa"/>
            <w:tcMar>
              <w:top w:w="80" w:type="dxa"/>
              <w:left w:w="90" w:type="dxa"/>
              <w:bottom w:w="80" w:type="dxa"/>
              <w:right w:w="90" w:type="dxa"/>
            </w:tcMar>
            <w:vAlign w:val="center"/>
          </w:tcPr>
          <w:p w14:paraId="24B65C26" w14:textId="77777777" w:rsidR="00E92AD3" w:rsidRDefault="00000000">
            <w:pPr>
              <w:spacing w:line="288" w:lineRule="auto"/>
            </w:pPr>
            <w:proofErr w:type="spellStart"/>
            <w:r>
              <w:rPr>
                <w:sz w:val="21"/>
              </w:rPr>
              <w:t>学生端</w:t>
            </w:r>
            <w:proofErr w:type="spellEnd"/>
          </w:p>
        </w:tc>
        <w:tc>
          <w:tcPr>
            <w:tcW w:w="2494" w:type="dxa"/>
            <w:tcMar>
              <w:top w:w="80" w:type="dxa"/>
              <w:left w:w="90" w:type="dxa"/>
              <w:bottom w:w="80" w:type="dxa"/>
              <w:right w:w="90" w:type="dxa"/>
            </w:tcMar>
            <w:vAlign w:val="center"/>
          </w:tcPr>
          <w:p w14:paraId="02F9E417" w14:textId="77777777" w:rsidR="00E92AD3" w:rsidRDefault="00000000">
            <w:pPr>
              <w:spacing w:line="288" w:lineRule="auto"/>
            </w:pPr>
            <w:r>
              <w:rPr>
                <w:sz w:val="21"/>
              </w:rPr>
              <w:t>练习测评</w:t>
            </w:r>
          </w:p>
        </w:tc>
        <w:tc>
          <w:tcPr>
            <w:tcW w:w="4082" w:type="dxa"/>
            <w:tcMar>
              <w:top w:w="80" w:type="dxa"/>
              <w:left w:w="90" w:type="dxa"/>
              <w:bottom w:w="80" w:type="dxa"/>
              <w:right w:w="90" w:type="dxa"/>
            </w:tcMar>
            <w:vAlign w:val="center"/>
          </w:tcPr>
          <w:p w14:paraId="47B0085E" w14:textId="77777777" w:rsidR="00E92AD3" w:rsidRDefault="00000000">
            <w:pPr>
              <w:spacing w:line="288" w:lineRule="auto"/>
              <w:rPr>
                <w:lang w:eastAsia="zh-CN"/>
              </w:rPr>
            </w:pPr>
            <w:r>
              <w:rPr>
                <w:sz w:val="21"/>
                <w:lang w:eastAsia="zh-CN"/>
              </w:rPr>
              <w:t>按知识点进行练习、自动评分并记录学习数据</w:t>
            </w:r>
          </w:p>
        </w:tc>
      </w:tr>
      <w:tr w:rsidR="00E92AD3" w14:paraId="2C878D4C" w14:textId="77777777">
        <w:trPr>
          <w:jc w:val="center"/>
        </w:trPr>
        <w:tc>
          <w:tcPr>
            <w:tcW w:w="1814" w:type="dxa"/>
            <w:tcMar>
              <w:top w:w="80" w:type="dxa"/>
              <w:left w:w="90" w:type="dxa"/>
              <w:bottom w:w="80" w:type="dxa"/>
              <w:right w:w="90" w:type="dxa"/>
            </w:tcMar>
            <w:vAlign w:val="center"/>
          </w:tcPr>
          <w:p w14:paraId="2AB94BE8" w14:textId="77777777" w:rsidR="00E92AD3" w:rsidRDefault="00000000">
            <w:pPr>
              <w:spacing w:line="288" w:lineRule="auto"/>
            </w:pPr>
            <w:proofErr w:type="spellStart"/>
            <w:r>
              <w:rPr>
                <w:sz w:val="21"/>
              </w:rPr>
              <w:t>学生端</w:t>
            </w:r>
            <w:proofErr w:type="spellEnd"/>
          </w:p>
        </w:tc>
        <w:tc>
          <w:tcPr>
            <w:tcW w:w="2494" w:type="dxa"/>
            <w:tcMar>
              <w:top w:w="80" w:type="dxa"/>
              <w:left w:w="90" w:type="dxa"/>
              <w:bottom w:w="80" w:type="dxa"/>
              <w:right w:w="90" w:type="dxa"/>
            </w:tcMar>
            <w:vAlign w:val="center"/>
          </w:tcPr>
          <w:p w14:paraId="21A1C465" w14:textId="77777777" w:rsidR="00E92AD3" w:rsidRDefault="00000000">
            <w:pPr>
              <w:spacing w:line="288" w:lineRule="auto"/>
            </w:pPr>
            <w:r>
              <w:rPr>
                <w:sz w:val="21"/>
              </w:rPr>
              <w:t>学习报告</w:t>
            </w:r>
          </w:p>
        </w:tc>
        <w:tc>
          <w:tcPr>
            <w:tcW w:w="4082" w:type="dxa"/>
            <w:tcMar>
              <w:top w:w="80" w:type="dxa"/>
              <w:left w:w="90" w:type="dxa"/>
              <w:bottom w:w="80" w:type="dxa"/>
              <w:right w:w="90" w:type="dxa"/>
            </w:tcMar>
            <w:vAlign w:val="center"/>
          </w:tcPr>
          <w:p w14:paraId="55F82A9C" w14:textId="77777777" w:rsidR="00E92AD3" w:rsidRDefault="00000000">
            <w:pPr>
              <w:spacing w:line="288" w:lineRule="auto"/>
              <w:rPr>
                <w:lang w:eastAsia="zh-CN"/>
              </w:rPr>
            </w:pPr>
            <w:r>
              <w:rPr>
                <w:sz w:val="21"/>
                <w:lang w:eastAsia="zh-CN"/>
              </w:rPr>
              <w:t>分析学生的强弱项、错题分布和推荐练习</w:t>
            </w:r>
          </w:p>
        </w:tc>
      </w:tr>
      <w:tr w:rsidR="00E92AD3" w14:paraId="64A61D4D" w14:textId="77777777">
        <w:trPr>
          <w:jc w:val="center"/>
        </w:trPr>
        <w:tc>
          <w:tcPr>
            <w:tcW w:w="1814" w:type="dxa"/>
            <w:tcMar>
              <w:top w:w="80" w:type="dxa"/>
              <w:left w:w="90" w:type="dxa"/>
              <w:bottom w:w="80" w:type="dxa"/>
              <w:right w:w="90" w:type="dxa"/>
            </w:tcMar>
            <w:vAlign w:val="center"/>
          </w:tcPr>
          <w:p w14:paraId="6744624A" w14:textId="77777777" w:rsidR="00E92AD3" w:rsidRDefault="00000000">
            <w:pPr>
              <w:spacing w:line="288" w:lineRule="auto"/>
            </w:pPr>
            <w:proofErr w:type="spellStart"/>
            <w:r>
              <w:rPr>
                <w:sz w:val="21"/>
              </w:rPr>
              <w:t>数据与服务</w:t>
            </w:r>
            <w:proofErr w:type="spellEnd"/>
          </w:p>
        </w:tc>
        <w:tc>
          <w:tcPr>
            <w:tcW w:w="2494" w:type="dxa"/>
            <w:tcMar>
              <w:top w:w="80" w:type="dxa"/>
              <w:left w:w="90" w:type="dxa"/>
              <w:bottom w:w="80" w:type="dxa"/>
              <w:right w:w="90" w:type="dxa"/>
            </w:tcMar>
            <w:vAlign w:val="center"/>
          </w:tcPr>
          <w:p w14:paraId="457BAE3D" w14:textId="77777777" w:rsidR="00E92AD3" w:rsidRDefault="00000000">
            <w:pPr>
              <w:spacing w:line="288" w:lineRule="auto"/>
            </w:pPr>
            <w:r>
              <w:rPr>
                <w:sz w:val="21"/>
              </w:rPr>
              <w:t>课程知识库</w:t>
            </w:r>
          </w:p>
        </w:tc>
        <w:tc>
          <w:tcPr>
            <w:tcW w:w="4082" w:type="dxa"/>
            <w:tcMar>
              <w:top w:w="80" w:type="dxa"/>
              <w:left w:w="90" w:type="dxa"/>
              <w:bottom w:w="80" w:type="dxa"/>
              <w:right w:w="90" w:type="dxa"/>
            </w:tcMar>
            <w:vAlign w:val="center"/>
          </w:tcPr>
          <w:p w14:paraId="34D82F94" w14:textId="77777777" w:rsidR="00E92AD3" w:rsidRDefault="00000000">
            <w:pPr>
              <w:spacing w:line="288" w:lineRule="auto"/>
              <w:rPr>
                <w:lang w:eastAsia="zh-CN"/>
              </w:rPr>
            </w:pPr>
            <w:r>
              <w:rPr>
                <w:sz w:val="21"/>
                <w:lang w:eastAsia="zh-CN"/>
              </w:rPr>
              <w:t>保存知识点、题库、讲义切块和向量索引</w:t>
            </w:r>
          </w:p>
        </w:tc>
      </w:tr>
      <w:tr w:rsidR="00E92AD3" w14:paraId="3822AD87" w14:textId="77777777">
        <w:trPr>
          <w:jc w:val="center"/>
        </w:trPr>
        <w:tc>
          <w:tcPr>
            <w:tcW w:w="1814" w:type="dxa"/>
            <w:tcMar>
              <w:top w:w="80" w:type="dxa"/>
              <w:left w:w="90" w:type="dxa"/>
              <w:bottom w:w="80" w:type="dxa"/>
              <w:right w:w="90" w:type="dxa"/>
            </w:tcMar>
            <w:vAlign w:val="center"/>
          </w:tcPr>
          <w:p w14:paraId="53BEF953" w14:textId="77777777" w:rsidR="00E92AD3" w:rsidRDefault="00000000">
            <w:pPr>
              <w:spacing w:line="288" w:lineRule="auto"/>
            </w:pPr>
            <w:proofErr w:type="spellStart"/>
            <w:r>
              <w:rPr>
                <w:sz w:val="21"/>
              </w:rPr>
              <w:t>数据与服务</w:t>
            </w:r>
            <w:proofErr w:type="spellEnd"/>
          </w:p>
        </w:tc>
        <w:tc>
          <w:tcPr>
            <w:tcW w:w="2494" w:type="dxa"/>
            <w:tcMar>
              <w:top w:w="80" w:type="dxa"/>
              <w:left w:w="90" w:type="dxa"/>
              <w:bottom w:w="80" w:type="dxa"/>
              <w:right w:w="90" w:type="dxa"/>
            </w:tcMar>
            <w:vAlign w:val="center"/>
          </w:tcPr>
          <w:p w14:paraId="606FC3A3" w14:textId="77777777" w:rsidR="00E92AD3" w:rsidRDefault="00000000">
            <w:pPr>
              <w:spacing w:line="288" w:lineRule="auto"/>
            </w:pPr>
            <w:r>
              <w:rPr>
                <w:sz w:val="21"/>
              </w:rPr>
              <w:t>异步问答服务</w:t>
            </w:r>
          </w:p>
        </w:tc>
        <w:tc>
          <w:tcPr>
            <w:tcW w:w="4082" w:type="dxa"/>
            <w:tcMar>
              <w:top w:w="80" w:type="dxa"/>
              <w:left w:w="90" w:type="dxa"/>
              <w:bottom w:w="80" w:type="dxa"/>
              <w:right w:w="90" w:type="dxa"/>
            </w:tcMar>
            <w:vAlign w:val="center"/>
          </w:tcPr>
          <w:p w14:paraId="3AB11FED" w14:textId="77777777" w:rsidR="00E92AD3" w:rsidRDefault="00000000">
            <w:pPr>
              <w:spacing w:line="288" w:lineRule="auto"/>
              <w:rPr>
                <w:lang w:eastAsia="zh-CN"/>
              </w:rPr>
            </w:pPr>
            <w:r>
              <w:rPr>
                <w:sz w:val="21"/>
                <w:lang w:eastAsia="zh-CN"/>
              </w:rPr>
              <w:t>处理高并发下的问答任务与结果返回</w:t>
            </w:r>
          </w:p>
        </w:tc>
      </w:tr>
      <w:tr w:rsidR="00E92AD3" w14:paraId="52E798A0" w14:textId="77777777">
        <w:trPr>
          <w:jc w:val="center"/>
        </w:trPr>
        <w:tc>
          <w:tcPr>
            <w:tcW w:w="1814" w:type="dxa"/>
            <w:tcMar>
              <w:top w:w="80" w:type="dxa"/>
              <w:left w:w="90" w:type="dxa"/>
              <w:bottom w:w="80" w:type="dxa"/>
              <w:right w:w="90" w:type="dxa"/>
            </w:tcMar>
            <w:vAlign w:val="center"/>
          </w:tcPr>
          <w:p w14:paraId="2567D322" w14:textId="77777777" w:rsidR="00E92AD3" w:rsidRDefault="00000000">
            <w:pPr>
              <w:spacing w:line="288" w:lineRule="auto"/>
            </w:pPr>
            <w:proofErr w:type="spellStart"/>
            <w:r>
              <w:rPr>
                <w:sz w:val="21"/>
              </w:rPr>
              <w:t>数据与服务</w:t>
            </w:r>
            <w:proofErr w:type="spellEnd"/>
          </w:p>
        </w:tc>
        <w:tc>
          <w:tcPr>
            <w:tcW w:w="2494" w:type="dxa"/>
            <w:tcMar>
              <w:top w:w="80" w:type="dxa"/>
              <w:left w:w="90" w:type="dxa"/>
              <w:bottom w:w="80" w:type="dxa"/>
              <w:right w:w="90" w:type="dxa"/>
            </w:tcMar>
            <w:vAlign w:val="center"/>
          </w:tcPr>
          <w:p w14:paraId="1B1B96F2" w14:textId="77777777" w:rsidR="00E92AD3" w:rsidRDefault="00000000">
            <w:pPr>
              <w:spacing w:line="288" w:lineRule="auto"/>
            </w:pPr>
            <w:r>
              <w:rPr>
                <w:sz w:val="21"/>
              </w:rPr>
              <w:t>学习报告服务</w:t>
            </w:r>
          </w:p>
        </w:tc>
        <w:tc>
          <w:tcPr>
            <w:tcW w:w="4082" w:type="dxa"/>
            <w:tcMar>
              <w:top w:w="80" w:type="dxa"/>
              <w:left w:w="90" w:type="dxa"/>
              <w:bottom w:w="80" w:type="dxa"/>
              <w:right w:w="90" w:type="dxa"/>
            </w:tcMar>
            <w:vAlign w:val="center"/>
          </w:tcPr>
          <w:p w14:paraId="0C7A825B" w14:textId="77777777" w:rsidR="00E92AD3" w:rsidRDefault="00000000">
            <w:pPr>
              <w:spacing w:line="288" w:lineRule="auto"/>
              <w:rPr>
                <w:lang w:eastAsia="zh-CN"/>
              </w:rPr>
            </w:pPr>
            <w:r>
              <w:rPr>
                <w:sz w:val="21"/>
                <w:lang w:eastAsia="zh-CN"/>
              </w:rPr>
              <w:t>生成报告快照并降低重复计算开销</w:t>
            </w:r>
          </w:p>
        </w:tc>
      </w:tr>
      <w:tr w:rsidR="00E92AD3" w14:paraId="74034965" w14:textId="77777777">
        <w:trPr>
          <w:jc w:val="center"/>
        </w:trPr>
        <w:tc>
          <w:tcPr>
            <w:tcW w:w="1814" w:type="dxa"/>
            <w:tcMar>
              <w:top w:w="80" w:type="dxa"/>
              <w:left w:w="90" w:type="dxa"/>
              <w:bottom w:w="80" w:type="dxa"/>
              <w:right w:w="90" w:type="dxa"/>
            </w:tcMar>
            <w:vAlign w:val="center"/>
          </w:tcPr>
          <w:p w14:paraId="19D71B7A" w14:textId="77777777" w:rsidR="00E92AD3" w:rsidRDefault="00000000">
            <w:pPr>
              <w:spacing w:line="288" w:lineRule="auto"/>
            </w:pPr>
            <w:proofErr w:type="spellStart"/>
            <w:r>
              <w:rPr>
                <w:sz w:val="21"/>
              </w:rPr>
              <w:t>教师端</w:t>
            </w:r>
            <w:proofErr w:type="spellEnd"/>
          </w:p>
        </w:tc>
        <w:tc>
          <w:tcPr>
            <w:tcW w:w="2494" w:type="dxa"/>
            <w:tcMar>
              <w:top w:w="80" w:type="dxa"/>
              <w:left w:w="90" w:type="dxa"/>
              <w:bottom w:w="80" w:type="dxa"/>
              <w:right w:w="90" w:type="dxa"/>
            </w:tcMar>
            <w:vAlign w:val="center"/>
          </w:tcPr>
          <w:p w14:paraId="6C45D9A1" w14:textId="77777777" w:rsidR="00E92AD3" w:rsidRDefault="00000000">
            <w:pPr>
              <w:spacing w:line="288" w:lineRule="auto"/>
            </w:pPr>
            <w:r>
              <w:rPr>
                <w:sz w:val="21"/>
              </w:rPr>
              <w:t>资料接入与重建流程</w:t>
            </w:r>
          </w:p>
        </w:tc>
        <w:tc>
          <w:tcPr>
            <w:tcW w:w="4082" w:type="dxa"/>
            <w:tcMar>
              <w:top w:w="80" w:type="dxa"/>
              <w:left w:w="90" w:type="dxa"/>
              <w:bottom w:w="80" w:type="dxa"/>
              <w:right w:w="90" w:type="dxa"/>
            </w:tcMar>
            <w:vAlign w:val="center"/>
          </w:tcPr>
          <w:p w14:paraId="4EBAEC2D" w14:textId="77777777" w:rsidR="00E92AD3" w:rsidRDefault="00000000">
            <w:pPr>
              <w:spacing w:line="288" w:lineRule="auto"/>
              <w:rPr>
                <w:lang w:eastAsia="zh-CN"/>
              </w:rPr>
            </w:pPr>
            <w:r>
              <w:rPr>
                <w:sz w:val="21"/>
                <w:lang w:eastAsia="zh-CN"/>
              </w:rPr>
              <w:t>将课件和教材转化为知识库、题库和在线服务资源</w:t>
            </w:r>
          </w:p>
        </w:tc>
      </w:tr>
    </w:tbl>
    <w:p w14:paraId="3D2399BC" w14:textId="77777777" w:rsidR="00E92AD3" w:rsidRDefault="00000000">
      <w:pPr>
        <w:pStyle w:val="1"/>
        <w:spacing w:before="200" w:after="120"/>
        <w:rPr>
          <w:lang w:eastAsia="zh-CN"/>
        </w:rPr>
      </w:pPr>
      <w:r>
        <w:rPr>
          <w:rFonts w:ascii="SimHei" w:eastAsia="SimHei" w:hAnsi="SimHei"/>
          <w:color w:val="000000"/>
          <w:lang w:eastAsia="zh-CN"/>
        </w:rPr>
        <w:t>附录 D：图形源文件清单</w:t>
      </w:r>
    </w:p>
    <w:tbl>
      <w:tblPr>
        <w:tblStyle w:val="aff1"/>
        <w:tblW w:w="0" w:type="auto"/>
        <w:jc w:val="center"/>
        <w:tblLayout w:type="fixed"/>
        <w:tblLook w:val="04A0" w:firstRow="1" w:lastRow="0" w:firstColumn="1" w:lastColumn="0" w:noHBand="0" w:noVBand="1"/>
      </w:tblPr>
      <w:tblGrid>
        <w:gridCol w:w="3288"/>
        <w:gridCol w:w="2381"/>
        <w:gridCol w:w="2381"/>
      </w:tblGrid>
      <w:tr w:rsidR="00E92AD3" w14:paraId="6BF72365" w14:textId="77777777">
        <w:trPr>
          <w:jc w:val="center"/>
        </w:trPr>
        <w:tc>
          <w:tcPr>
            <w:tcW w:w="3288" w:type="dxa"/>
            <w:shd w:val="clear" w:color="auto" w:fill="F2F2F2"/>
            <w:tcMar>
              <w:top w:w="80" w:type="dxa"/>
              <w:left w:w="90" w:type="dxa"/>
              <w:bottom w:w="80" w:type="dxa"/>
              <w:right w:w="90" w:type="dxa"/>
            </w:tcMar>
            <w:vAlign w:val="center"/>
          </w:tcPr>
          <w:p w14:paraId="19CD8675" w14:textId="77777777" w:rsidR="00E92AD3" w:rsidRDefault="00000000">
            <w:pPr>
              <w:spacing w:line="276" w:lineRule="auto"/>
              <w:jc w:val="center"/>
            </w:pPr>
            <w:proofErr w:type="spellStart"/>
            <w:r>
              <w:rPr>
                <w:rFonts w:ascii="SimHei" w:eastAsia="SimHei" w:hAnsi="SimHei"/>
                <w:b/>
                <w:sz w:val="21"/>
              </w:rPr>
              <w:t>图形名称</w:t>
            </w:r>
            <w:proofErr w:type="spellEnd"/>
          </w:p>
        </w:tc>
        <w:tc>
          <w:tcPr>
            <w:tcW w:w="2381" w:type="dxa"/>
            <w:shd w:val="clear" w:color="auto" w:fill="F2F2F2"/>
            <w:tcMar>
              <w:top w:w="80" w:type="dxa"/>
              <w:left w:w="90" w:type="dxa"/>
              <w:bottom w:w="80" w:type="dxa"/>
              <w:right w:w="90" w:type="dxa"/>
            </w:tcMar>
            <w:vAlign w:val="center"/>
          </w:tcPr>
          <w:p w14:paraId="7CAC0314" w14:textId="77777777" w:rsidR="00E92AD3" w:rsidRDefault="00000000">
            <w:pPr>
              <w:spacing w:line="276" w:lineRule="auto"/>
              <w:jc w:val="center"/>
            </w:pPr>
            <w:r>
              <w:rPr>
                <w:rFonts w:ascii="SimHei" w:eastAsia="SimHei" w:hAnsi="SimHei"/>
                <w:b/>
                <w:sz w:val="21"/>
              </w:rPr>
              <w:t>PNG 文件</w:t>
            </w:r>
          </w:p>
        </w:tc>
        <w:tc>
          <w:tcPr>
            <w:tcW w:w="2381" w:type="dxa"/>
            <w:shd w:val="clear" w:color="auto" w:fill="F2F2F2"/>
            <w:tcMar>
              <w:top w:w="80" w:type="dxa"/>
              <w:left w:w="90" w:type="dxa"/>
              <w:bottom w:w="80" w:type="dxa"/>
              <w:right w:w="90" w:type="dxa"/>
            </w:tcMar>
            <w:vAlign w:val="center"/>
          </w:tcPr>
          <w:p w14:paraId="6DFF0887" w14:textId="77777777" w:rsidR="00E92AD3" w:rsidRDefault="00000000">
            <w:pPr>
              <w:spacing w:line="276" w:lineRule="auto"/>
              <w:jc w:val="center"/>
            </w:pPr>
            <w:r>
              <w:rPr>
                <w:rFonts w:ascii="SimHei" w:eastAsia="SimHei" w:hAnsi="SimHei"/>
                <w:b/>
                <w:sz w:val="21"/>
              </w:rPr>
              <w:t>SVG 文件</w:t>
            </w:r>
          </w:p>
        </w:tc>
      </w:tr>
      <w:tr w:rsidR="00E92AD3" w14:paraId="227AEE0B" w14:textId="77777777">
        <w:trPr>
          <w:jc w:val="center"/>
        </w:trPr>
        <w:tc>
          <w:tcPr>
            <w:tcW w:w="3288" w:type="dxa"/>
            <w:tcMar>
              <w:top w:w="80" w:type="dxa"/>
              <w:left w:w="90" w:type="dxa"/>
              <w:bottom w:w="80" w:type="dxa"/>
              <w:right w:w="90" w:type="dxa"/>
            </w:tcMar>
            <w:vAlign w:val="center"/>
          </w:tcPr>
          <w:p w14:paraId="0315B961" w14:textId="77777777" w:rsidR="00E92AD3" w:rsidRDefault="00000000">
            <w:pPr>
              <w:spacing w:line="288" w:lineRule="auto"/>
              <w:rPr>
                <w:lang w:eastAsia="zh-CN"/>
              </w:rPr>
            </w:pPr>
            <w:r>
              <w:rPr>
                <w:sz w:val="21"/>
                <w:lang w:eastAsia="zh-CN"/>
              </w:rPr>
              <w:t>教师</w:t>
            </w:r>
            <w:proofErr w:type="gramStart"/>
            <w:r>
              <w:rPr>
                <w:sz w:val="21"/>
                <w:lang w:eastAsia="zh-CN"/>
              </w:rPr>
              <w:t>端内容</w:t>
            </w:r>
            <w:proofErr w:type="gramEnd"/>
            <w:r>
              <w:rPr>
                <w:sz w:val="21"/>
                <w:lang w:eastAsia="zh-CN"/>
              </w:rPr>
              <w:t>生产与知识服务构建流程图</w:t>
            </w:r>
          </w:p>
        </w:tc>
        <w:tc>
          <w:tcPr>
            <w:tcW w:w="2381" w:type="dxa"/>
            <w:tcMar>
              <w:top w:w="80" w:type="dxa"/>
              <w:left w:w="90" w:type="dxa"/>
              <w:bottom w:w="80" w:type="dxa"/>
              <w:right w:w="90" w:type="dxa"/>
            </w:tcMar>
            <w:vAlign w:val="center"/>
          </w:tcPr>
          <w:p w14:paraId="73757010" w14:textId="77777777" w:rsidR="00E92AD3" w:rsidRDefault="00000000">
            <w:pPr>
              <w:spacing w:line="288" w:lineRule="auto"/>
              <w:rPr>
                <w:lang w:eastAsia="zh-CN"/>
              </w:rPr>
            </w:pPr>
            <w:r>
              <w:rPr>
                <w:sz w:val="21"/>
                <w:lang w:eastAsia="zh-CN"/>
              </w:rPr>
              <w:t>教师端流程框图_申报版.</w:t>
            </w:r>
            <w:proofErr w:type="spellStart"/>
            <w:r>
              <w:rPr>
                <w:sz w:val="21"/>
                <w:lang w:eastAsia="zh-CN"/>
              </w:rPr>
              <w:t>png</w:t>
            </w:r>
            <w:proofErr w:type="spellEnd"/>
          </w:p>
        </w:tc>
        <w:tc>
          <w:tcPr>
            <w:tcW w:w="2381" w:type="dxa"/>
            <w:tcMar>
              <w:top w:w="80" w:type="dxa"/>
              <w:left w:w="90" w:type="dxa"/>
              <w:bottom w:w="80" w:type="dxa"/>
              <w:right w:w="90" w:type="dxa"/>
            </w:tcMar>
            <w:vAlign w:val="center"/>
          </w:tcPr>
          <w:p w14:paraId="7B590DFF" w14:textId="77777777" w:rsidR="00E92AD3" w:rsidRDefault="00000000">
            <w:pPr>
              <w:spacing w:line="288" w:lineRule="auto"/>
              <w:rPr>
                <w:lang w:eastAsia="zh-CN"/>
              </w:rPr>
            </w:pPr>
            <w:r>
              <w:rPr>
                <w:sz w:val="21"/>
                <w:lang w:eastAsia="zh-CN"/>
              </w:rPr>
              <w:t>教师端流程框图_申报版.</w:t>
            </w:r>
            <w:proofErr w:type="spellStart"/>
            <w:r>
              <w:rPr>
                <w:sz w:val="21"/>
                <w:lang w:eastAsia="zh-CN"/>
              </w:rPr>
              <w:t>svg</w:t>
            </w:r>
            <w:proofErr w:type="spellEnd"/>
          </w:p>
        </w:tc>
      </w:tr>
      <w:tr w:rsidR="00E92AD3" w14:paraId="2FC9BDA6" w14:textId="77777777">
        <w:trPr>
          <w:jc w:val="center"/>
        </w:trPr>
        <w:tc>
          <w:tcPr>
            <w:tcW w:w="3288" w:type="dxa"/>
            <w:tcMar>
              <w:top w:w="80" w:type="dxa"/>
              <w:left w:w="90" w:type="dxa"/>
              <w:bottom w:w="80" w:type="dxa"/>
              <w:right w:w="90" w:type="dxa"/>
            </w:tcMar>
            <w:vAlign w:val="center"/>
          </w:tcPr>
          <w:p w14:paraId="610ADFF4" w14:textId="77777777" w:rsidR="00E92AD3" w:rsidRDefault="00000000">
            <w:pPr>
              <w:spacing w:line="288" w:lineRule="auto"/>
              <w:rPr>
                <w:lang w:eastAsia="zh-CN"/>
              </w:rPr>
            </w:pPr>
            <w:r>
              <w:rPr>
                <w:sz w:val="21"/>
                <w:lang w:eastAsia="zh-CN"/>
              </w:rPr>
              <w:lastRenderedPageBreak/>
              <w:t>学生端与平台服务架构图</w:t>
            </w:r>
          </w:p>
        </w:tc>
        <w:tc>
          <w:tcPr>
            <w:tcW w:w="2381" w:type="dxa"/>
            <w:tcMar>
              <w:top w:w="80" w:type="dxa"/>
              <w:left w:w="90" w:type="dxa"/>
              <w:bottom w:w="80" w:type="dxa"/>
              <w:right w:w="90" w:type="dxa"/>
            </w:tcMar>
            <w:vAlign w:val="center"/>
          </w:tcPr>
          <w:p w14:paraId="793E8A2D" w14:textId="77777777" w:rsidR="00E92AD3" w:rsidRDefault="00000000">
            <w:pPr>
              <w:spacing w:line="288" w:lineRule="auto"/>
              <w:rPr>
                <w:lang w:eastAsia="zh-CN"/>
              </w:rPr>
            </w:pPr>
            <w:r>
              <w:rPr>
                <w:sz w:val="21"/>
                <w:lang w:eastAsia="zh-CN"/>
              </w:rPr>
              <w:t>学生端与系统架构框图_申报版.</w:t>
            </w:r>
            <w:proofErr w:type="spellStart"/>
            <w:r>
              <w:rPr>
                <w:sz w:val="21"/>
                <w:lang w:eastAsia="zh-CN"/>
              </w:rPr>
              <w:t>png</w:t>
            </w:r>
            <w:proofErr w:type="spellEnd"/>
          </w:p>
        </w:tc>
        <w:tc>
          <w:tcPr>
            <w:tcW w:w="2381" w:type="dxa"/>
            <w:tcMar>
              <w:top w:w="80" w:type="dxa"/>
              <w:left w:w="90" w:type="dxa"/>
              <w:bottom w:w="80" w:type="dxa"/>
              <w:right w:w="90" w:type="dxa"/>
            </w:tcMar>
            <w:vAlign w:val="center"/>
          </w:tcPr>
          <w:p w14:paraId="6F47C7D2" w14:textId="77777777" w:rsidR="00E92AD3" w:rsidRDefault="00000000">
            <w:pPr>
              <w:spacing w:line="288" w:lineRule="auto"/>
              <w:rPr>
                <w:lang w:eastAsia="zh-CN"/>
              </w:rPr>
            </w:pPr>
            <w:r>
              <w:rPr>
                <w:sz w:val="21"/>
                <w:lang w:eastAsia="zh-CN"/>
              </w:rPr>
              <w:t>学生端与系统架构框图_申报版.</w:t>
            </w:r>
            <w:proofErr w:type="spellStart"/>
            <w:r>
              <w:rPr>
                <w:sz w:val="21"/>
                <w:lang w:eastAsia="zh-CN"/>
              </w:rPr>
              <w:t>svg</w:t>
            </w:r>
            <w:proofErr w:type="spellEnd"/>
          </w:p>
        </w:tc>
      </w:tr>
    </w:tbl>
    <w:p w14:paraId="697D549B" w14:textId="77777777" w:rsidR="00B60AFC" w:rsidRDefault="00B60AFC">
      <w:pPr>
        <w:rPr>
          <w:lang w:eastAsia="zh-CN"/>
        </w:rPr>
      </w:pPr>
    </w:p>
    <w:sectPr w:rsidR="00B60AFC" w:rsidSect="00034616">
      <w:pgSz w:w="12240" w:h="15840"/>
      <w:pgMar w:top="1304" w:right="1247" w:bottom="1191"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FangSong_GB2312">
    <w:altName w:val="仿宋_GB2312"/>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Hei">
    <w:altName w:val="黑体"/>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92013703">
    <w:abstractNumId w:val="8"/>
  </w:num>
  <w:num w:numId="2" w16cid:durableId="1446073973">
    <w:abstractNumId w:val="6"/>
  </w:num>
  <w:num w:numId="3" w16cid:durableId="1250235589">
    <w:abstractNumId w:val="5"/>
  </w:num>
  <w:num w:numId="4" w16cid:durableId="1159426377">
    <w:abstractNumId w:val="4"/>
  </w:num>
  <w:num w:numId="5" w16cid:durableId="1356806853">
    <w:abstractNumId w:val="7"/>
  </w:num>
  <w:num w:numId="6" w16cid:durableId="1028602007">
    <w:abstractNumId w:val="3"/>
  </w:num>
  <w:num w:numId="7" w16cid:durableId="1750619173">
    <w:abstractNumId w:val="2"/>
  </w:num>
  <w:num w:numId="8" w16cid:durableId="136649394">
    <w:abstractNumId w:val="1"/>
  </w:num>
  <w:num w:numId="9" w16cid:durableId="1027870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13BE"/>
    <w:rsid w:val="0015074B"/>
    <w:rsid w:val="0029639D"/>
    <w:rsid w:val="00326F90"/>
    <w:rsid w:val="008103CA"/>
    <w:rsid w:val="00AA1D8D"/>
    <w:rsid w:val="00B47730"/>
    <w:rsid w:val="00B60AFC"/>
    <w:rsid w:val="00CB0664"/>
    <w:rsid w:val="00E92AD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0431EB"/>
  <w14:defaultImageDpi w14:val="300"/>
  <w15:docId w15:val="{BB36ED10-61D9-4CBB-9F1F-262F437AA5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FangSong_GB2312" w:eastAsia="FangSong_GB2312" w:hAnsi="FangSong_GB2312"/>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22</Pages>
  <Words>5897</Words>
  <Characters>6488</Characters>
  <Application>Microsoft Office Word</Application>
  <DocSecurity>0</DocSecurity>
  <Lines>360</Lines>
  <Paragraphs>442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HUANG Langxi</cp:lastModifiedBy>
  <cp:revision>2</cp:revision>
  <dcterms:created xsi:type="dcterms:W3CDTF">2013-12-23T23:15:00Z</dcterms:created>
  <dcterms:modified xsi:type="dcterms:W3CDTF">2026-05-05T09:30:00Z</dcterms:modified>
  <cp:category/>
</cp:coreProperties>
</file>